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OpenRIAMap Web 要素显示定义使用手册</w:t>
      </w:r>
    </w:p>
    <w:p/>
    <w:p>
      <w:r>
        <w:t>适用基线：OpenRIAMap-Web_RB_SLU_F。本文面向 `src/components/Rules/rendering/featureRenderRules.ts` 与 `src/components/Rules/rendering/display/` 显示配置体系，目标是让维护者可以只阅读本文，就能独立组装新的要素显示定义。</w:t>
      </w:r>
    </w:p>
    <w:p/>
    <w:p>
      <w:pPr>
        <w:pStyle w:val="Heading2"/>
      </w:pPr>
      <w:r>
        <w:t>0. 总体原则</w:t>
      </w:r>
    </w:p>
    <w:p/>
    <w:p>
      <w:pPr>
        <w:pStyle w:val="Heading3"/>
      </w:pPr>
      <w:r>
        <w:t>0.1 推荐写法</w:t>
      </w:r>
    </w:p>
    <w:p/>
    <w:p>
      <w:r>
        <w:t>新增要素规则时，优先在 `featureRenderRules.ts` 中新增一个 `RenderRule`。标准结构如下：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name: "规则名称，便于维护阅读",</w:t>
      </w:r>
    </w:p>
    <w:p>
      <w:r>
        <w:rPr>
          <w:rFonts w:ascii="Consolas" w:hAnsi="Consolas" w:eastAsia="Microsoft YaHei"/>
          <w:sz w:val="16"/>
        </w:rPr>
        <w:t xml:space="preserve">  match: { Class: "XXX", Type: "Polygon" },</w:t>
      </w:r>
    </w:p>
    <w:p>
      <w:r>
        <w:rPr>
          <w:rFonts w:ascii="Consolas" w:hAnsi="Consolas" w:eastAsia="Microsoft YaHei"/>
          <w:sz w:val="16"/>
        </w:rPr>
        <w:t xml:space="preserve">  zoom: [0, 99],</w:t>
      </w:r>
    </w:p>
    <w:p>
      <w:r>
        <w:rPr>
          <w:rFonts w:ascii="Consolas" w:hAnsi="Consolas" w:eastAsia="Microsoft YaHei"/>
          <w:sz w:val="16"/>
        </w:rPr>
        <w:t xml:space="preserve">  display: DISPLAY_XXX,</w:t>
      </w:r>
    </w:p>
    <w:p>
      <w:r>
        <w:rPr>
          <w:rFonts w:ascii="Consolas" w:hAnsi="Consolas" w:eastAsia="Microsoft YaHei"/>
          <w:sz w:val="16"/>
        </w:rPr>
        <w:t xml:space="preserve">  hideIfSameIdExistsInClasses: ["YYY"],</w:t>
      </w:r>
    </w:p>
    <w:p>
      <w:r>
        <w:rPr>
          <w:rFonts w:ascii="Consolas" w:hAnsi="Consolas" w:eastAsia="Microsoft YaHei"/>
          <w:sz w:val="16"/>
        </w:rPr>
        <w:t xml:space="preserve">  visible: (r, ctx, store) =&gt; true,</w:t>
      </w:r>
    </w:p>
    <w:p>
      <w:r>
        <w:rPr>
          <w:rFonts w:ascii="Consolas" w:hAnsi="Consolas" w:eastAsia="Microsoft YaHei"/>
          <w:sz w:val="16"/>
        </w:rPr>
        <w:t xml:space="preserve">  symbol: {</w:t>
      </w:r>
    </w:p>
    <w:p>
      <w:r>
        <w:rPr>
          <w:rFonts w:ascii="Consolas" w:hAnsi="Consolas" w:eastAsia="Microsoft YaHei"/>
          <w:sz w:val="16"/>
        </w:rPr>
        <w:t xml:space="preserve">    pane: "ria-overlay",</w:t>
      </w:r>
    </w:p>
    <w:p>
      <w:r>
        <w:rPr>
          <w:rFonts w:ascii="Consolas" w:hAnsi="Consolas" w:eastAsia="Microsoft YaHei"/>
          <w:sz w:val="16"/>
        </w:rPr>
        <w:t xml:space="preserve">    pathStyle: { color: "#fff", weight: 1 },</w:t>
      </w:r>
    </w:p>
    <w:p>
      <w:r>
        <w:rPr>
          <w:rFonts w:ascii="Consolas" w:hAnsi="Consolas" w:eastAsia="Microsoft YaHei"/>
          <w:sz w:val="16"/>
        </w:rPr>
        <w:t xml:space="preserve">    point: { kind: "circle", radius: 5 },</w:t>
      </w:r>
    </w:p>
    <w:p>
      <w:r>
        <w:rPr>
          <w:rFonts w:ascii="Consolas" w:hAnsi="Consolas" w:eastAsia="Microsoft YaHei"/>
          <w:sz w:val="16"/>
        </w:rPr>
        <w:t xml:space="preserve">    label: {</w:t>
      </w:r>
    </w:p>
    <w:p>
      <w:r>
        <w:rPr>
          <w:rFonts w:ascii="Consolas" w:hAnsi="Consolas" w:eastAsia="Microsoft YaHei"/>
          <w:sz w:val="16"/>
        </w:rPr>
        <w:t xml:space="preserve">      enabled: true,</w:t>
      </w:r>
    </w:p>
    <w:p>
      <w:r>
        <w:rPr>
          <w:rFonts w:ascii="Consolas" w:hAnsi="Consolas" w:eastAsia="Microsoft YaHei"/>
          <w:sz w:val="16"/>
        </w:rPr>
        <w:t xml:space="preserve">      textFrom: "Name",</w:t>
      </w:r>
    </w:p>
    <w:p>
      <w:r>
        <w:rPr>
          <w:rFonts w:ascii="Consolas" w:hAnsi="Consolas" w:eastAsia="Microsoft YaHei"/>
          <w:sz w:val="16"/>
        </w:rPr>
        <w:t xml:space="preserve">      placement: "center",</w:t>
      </w:r>
    </w:p>
    <w:p>
      <w:r>
        <w:rPr>
          <w:rFonts w:ascii="Consolas" w:hAnsi="Consolas" w:eastAsia="Microsoft YaHei"/>
          <w:sz w:val="16"/>
        </w:rPr>
        <w:t xml:space="preserve">      minLevel: 5,</w:t>
      </w:r>
    </w:p>
    <w:p>
      <w:r>
        <w:rPr>
          <w:rFonts w:ascii="Consolas" w:hAnsi="Consolas" w:eastAsia="Microsoft YaHei"/>
          <w:sz w:val="16"/>
        </w:rPr>
        <w:t xml:space="preserve">      styleKey: "gm-outline",</w:t>
      </w:r>
    </w:p>
    <w:p>
      <w:r>
        <w:rPr>
          <w:rFonts w:ascii="Consolas" w:hAnsi="Consolas" w:eastAsia="Microsoft YaHei"/>
          <w:sz w:val="16"/>
        </w:rPr>
        <w:t xml:space="preserve">      declutter: {</w:t>
      </w:r>
    </w:p>
    <w:p>
      <w:r>
        <w:rPr>
          <w:rFonts w:ascii="Consolas" w:hAnsi="Consolas" w:eastAsia="Microsoft YaHei"/>
          <w:sz w:val="16"/>
        </w:rPr>
        <w:t xml:space="preserve">        priority: 2600,</w:t>
      </w:r>
    </w:p>
    <w:p>
      <w:r>
        <w:rPr>
          <w:rFonts w:ascii="Consolas" w:hAnsi="Consolas" w:eastAsia="Microsoft YaHei"/>
          <w:sz w:val="16"/>
        </w:rPr>
        <w:t xml:space="preserve">        candidates: ["C", "N", "S", "E", "W"],</w:t>
      </w:r>
    </w:p>
    <w:p>
      <w:r>
        <w:rPr>
          <w:rFonts w:ascii="Consolas" w:hAnsi="Consolas" w:eastAsia="Microsoft YaHei"/>
          <w:sz w:val="16"/>
        </w:rPr>
        <w:t xml:space="preserve">        allowHide: true,</w:t>
      </w:r>
    </w:p>
    <w:p>
      <w:r>
        <w:rPr>
          <w:rFonts w:ascii="Consolas" w:hAnsi="Consolas" w:eastAsia="Microsoft YaHei"/>
          <w:sz w:val="16"/>
        </w:rPr>
        <w:t xml:space="preserve">      },</w:t>
      </w:r>
    </w:p>
    <w:p>
      <w:r>
        <w:rPr>
          <w:rFonts w:ascii="Consolas" w:hAnsi="Consolas" w:eastAsia="Microsoft YaHei"/>
          <w:sz w:val="16"/>
        </w:rPr>
        <w:t xml:space="preserve">    },</w:t>
      </w:r>
    </w:p>
    <w:p>
      <w:r>
        <w:rPr>
          <w:rFonts w:ascii="Consolas" w:hAnsi="Consolas" w:eastAsia="Microsoft YaHei"/>
          <w:sz w:val="16"/>
        </w:rPr>
        <w:t xml:space="preserve">    labelClick: { enabled: true, mode: "labelOnly", openCard: true },</w:t>
      </w:r>
    </w:p>
    <w:p>
      <w:r>
        <w:rPr>
          <w:rFonts w:ascii="Consolas" w:hAnsi="Consolas" w:eastAsia="Microsoft YaHei"/>
          <w:sz w:val="16"/>
        </w:rPr>
        <w:t xml:space="preserve">  },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0.2 显示计划的合并顺序</w:t>
      </w:r>
    </w:p>
    <w:p/>
    <w:p>
      <w:r>
        <w:t>`display` 字段不是直接完整执行对象，而是声明式草稿 `FeatureDisplayRuleDraft`。运行时会被标准化为完整 `FeatureDisplayPlan`。合并顺序是：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BASE_DISPLAY_DEFAULTS</w:t>
      </w:r>
    </w:p>
    <w:p>
      <w:r>
        <w:rPr>
          <w:rFonts w:ascii="Consolas" w:hAnsi="Consolas" w:eastAsia="Microsoft YaHei"/>
          <w:sz w:val="16"/>
        </w:rPr>
        <w:t>→ DISPLAY_TIER_DEFAULTS[displayTier]</w:t>
      </w:r>
    </w:p>
    <w:p>
      <w:r>
        <w:rPr>
          <w:rFonts w:ascii="Consolas" w:hAnsi="Consolas" w:eastAsia="Microsoft YaHei"/>
          <w:sz w:val="16"/>
        </w:rPr>
        <w:t>→ DISPLAY_PROFILES[profile]</w:t>
      </w:r>
    </w:p>
    <w:p>
      <w:r>
        <w:rPr>
          <w:rFonts w:ascii="Consolas" w:hAnsi="Consolas" w:eastAsia="Microsoft YaHei"/>
          <w:sz w:val="16"/>
        </w:rPr>
        <w:t>→ 当前规则 display</w:t>
      </w:r>
    </w:p>
    <w:p>
      <w:r>
        <w:rPr>
          <w:rFonts w:ascii="Consolas" w:hAnsi="Consolas" w:eastAsia="Microsoft YaHei"/>
          <w:sz w:val="16"/>
        </w:rPr>
        <w:t>→ selected / searchResult / editing / deletionMarked 等交互态覆盖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因此：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1. displayTier 决定大类默认值；</w:t>
      </w:r>
    </w:p>
    <w:p>
      <w:r>
        <w:rPr>
          <w:rFonts w:ascii="Consolas" w:hAnsi="Consolas" w:eastAsia="Microsoft YaHei"/>
          <w:sz w:val="16"/>
        </w:rPr>
        <w:t>2. profile 决定常用显示模板；</w:t>
      </w:r>
    </w:p>
    <w:p>
      <w:r>
        <w:rPr>
          <w:rFonts w:ascii="Consolas" w:hAnsi="Consolas" w:eastAsia="Microsoft YaHei"/>
          <w:sz w:val="16"/>
        </w:rPr>
        <w:t>3. 当前规则 display 只写需要覆盖的字段；</w:t>
      </w:r>
    </w:p>
    <w:p>
      <w:r>
        <w:rPr>
          <w:rFonts w:ascii="Consolas" w:hAnsi="Consolas" w:eastAsia="Microsoft YaHei"/>
          <w:sz w:val="16"/>
        </w:rPr>
        <w:t>4. symbol / label / labelClick 是 Leaflet 底层绘制接口，display 是规则语义接口。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0.3 zoom 与 zoomLevel</w:t>
      </w:r>
    </w:p>
    <w:p/>
    <w:p>
      <w:r>
        <w:t>规则中的 `zoom: [min, max]` 使用的是项目内部 `zoomLevel`，并且包含两端。`display.visibility.*Zoom` 也使用 `zoomLevel`。Leaflet 原始缩放在上下文中是 `ctx.leafletZoom`，通常不直接用于规则。</w:t>
      </w:r>
    </w:p>
    <w:p/>
    <w:p>
      <w:pPr>
        <w:pStyle w:val="Heading2"/>
      </w:pPr>
      <w:r>
        <w:t>1. featureRenderRules.ts 的 RenderRule 写法</w:t>
      </w:r>
    </w:p>
    <w:p/>
    <w:p>
      <w:r>
        <w:t>`RenderRule` 是主规则数组 `FEATURE_RENDER_RULES` 的元素。字段如下。</w:t>
      </w:r>
    </w:p>
    <w:p/>
    <w:p>
      <w:pPr>
        <w:pStyle w:val="Heading3"/>
      </w:pPr>
      <w:r>
        <w:t>1.1 name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name: string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用途：只读维护说明，不参与匹配。建议写清 Class、Kind、显示目标和特殊条件。</w:t>
      </w:r>
    </w:p>
    <w:p/>
    <w:p>
      <w:pPr>
        <w:pStyle w:val="Heading3"/>
      </w:pPr>
      <w:r>
        <w:t>1.2 match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match: {</w:t>
      </w:r>
    </w:p>
    <w:p>
      <w:r>
        <w:rPr>
          <w:rFonts w:ascii="Consolas" w:hAnsi="Consolas" w:eastAsia="Microsoft YaHei"/>
          <w:sz w:val="16"/>
        </w:rPr>
        <w:t xml:space="preserve">  Class?: string;</w:t>
      </w:r>
    </w:p>
    <w:p>
      <w:r>
        <w:rPr>
          <w:rFonts w:ascii="Consolas" w:hAnsi="Consolas" w:eastAsia="Microsoft YaHei"/>
          <w:sz w:val="16"/>
        </w:rPr>
        <w:t xml:space="preserve">  Type?: "Points" | "Polyline" | "Polygon";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用途：主匹配条件。常见写法：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match: { Class: "ROD", Type: "Polyline" }</w:t>
      </w:r>
    </w:p>
    <w:p>
      <w:r>
        <w:rPr>
          <w:rFonts w:ascii="Consolas" w:hAnsi="Consolas" w:eastAsia="Microsoft YaHei"/>
          <w:sz w:val="16"/>
        </w:rPr>
        <w:t>match: { Class: "ISG", Type: "Polygon" }</w:t>
      </w:r>
    </w:p>
    <w:p>
      <w:r>
        <w:rPr>
          <w:rFonts w:ascii="Consolas" w:hAnsi="Consolas" w:eastAsia="Microsoft YaHei"/>
          <w:sz w:val="16"/>
        </w:rPr>
        <w:t>match: { Type: "Points" } // fallback 点规则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注意：`RenderRule.match` 当前只定义 `Class` 与 `Type`。如果要按 `Kind / SKind / SKind2 / World / ID` 细分，应使用 `visible` 函数或写入 `display.match` 作为声明信息，但真正复杂筛选通常仍在 `visible` 中完成。</w:t>
      </w:r>
    </w:p>
    <w:p/>
    <w:p>
      <w:pPr>
        <w:pStyle w:val="Heading3"/>
      </w:pPr>
      <w:r>
        <w:t>1.3 zoom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zoom?: [number, number]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用途：控制整条规则是否进入渲染。示例：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zoom: [0, 99]</w:t>
      </w:r>
    </w:p>
    <w:p>
      <w:r>
        <w:rPr>
          <w:rFonts w:ascii="Consolas" w:hAnsi="Consolas" w:eastAsia="Microsoft YaHei"/>
          <w:sz w:val="16"/>
        </w:rPr>
        <w:t>zoom: [5, 99]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如果某个 label 还要单独控制显示级别，使用 `symbol.label.minLevel` 或 `display.visibility.labelMinZoom`。</w:t>
      </w:r>
    </w:p>
    <w:p/>
    <w:p>
      <w:pPr>
        <w:pStyle w:val="Heading3"/>
      </w:pPr>
      <w:r>
        <w:t>1.4 display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display?: FeatureDisplayRuleDraft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用途：声明显示语义，包括 displayTier、visibility、geometry、symbol、label、anchor、collision、stability、density、interaction、fallback。详见第 3 节。</w:t>
      </w:r>
    </w:p>
    <w:p/>
    <w:p>
      <w:r>
        <w:t>推荐：新增或维护规则时一定写 `display`，因为它统一承担避让、密度、稳定性、候选点、交互态等语义。</w:t>
      </w:r>
    </w:p>
    <w:p/>
    <w:p>
      <w:pPr>
        <w:pStyle w:val="Heading3"/>
      </w:pPr>
      <w:r>
        <w:t>1.5 hideIfSameIdExistsInClasses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hideIfSameIdExistsInClasses?: string[]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用途：如果同一 `idValue` 在指定 Class 中存在，则隐藏当前要素。适合用于“新旧类互斥”“点/面同 ID 只显示一种”。示例：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hideIfSameIdExistsInClasses: ["STA"]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1.6 visible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visible?: (r: FeatureRecord, ctx: RenderContext, store: FeatureStore) =&gt; boolean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用途：复杂可见性判断。返回 false 时该要素不渲染。可访问：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r.meta.Class / r.meta.Type / r.meta.idValue</w:t>
      </w:r>
    </w:p>
    <w:p>
      <w:r>
        <w:rPr>
          <w:rFonts w:ascii="Consolas" w:hAnsi="Consolas" w:eastAsia="Microsoft YaHei"/>
          <w:sz w:val="16"/>
        </w:rPr>
        <w:t>r.featureInfo 原始属性</w:t>
      </w:r>
    </w:p>
    <w:p>
      <w:r>
        <w:rPr>
          <w:rFonts w:ascii="Consolas" w:hAnsi="Consolas" w:eastAsia="Microsoft YaHei"/>
          <w:sz w:val="16"/>
        </w:rPr>
        <w:t>r.coords3 / r.p3 几何</w:t>
      </w:r>
    </w:p>
    <w:p>
      <w:r>
        <w:rPr>
          <w:rFonts w:ascii="Consolas" w:hAnsi="Consolas" w:eastAsia="Microsoft YaHei"/>
          <w:sz w:val="16"/>
        </w:rPr>
        <w:t>ctx.worldId / ctx.zoomLevel / ctx.inFloorView / ctx.activeBuildingUid / ctx.activeFloorSelector</w:t>
      </w:r>
    </w:p>
    <w:p>
      <w:r>
        <w:rPr>
          <w:rFonts w:ascii="Consolas" w:hAnsi="Consolas" w:eastAsia="Microsoft YaHei"/>
          <w:sz w:val="16"/>
        </w:rPr>
        <w:t>store.byClass / store.byClassId / store.all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常见用途：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1. 根据 Kind / SKind / SKind2 显示；</w:t>
      </w:r>
    </w:p>
    <w:p>
      <w:r>
        <w:rPr>
          <w:rFonts w:ascii="Consolas" w:hAnsi="Consolas" w:eastAsia="Microsoft YaHei"/>
          <w:sz w:val="16"/>
        </w:rPr>
        <w:t>2. 根据楼层视角隐藏或显示；</w:t>
      </w:r>
    </w:p>
    <w:p>
      <w:r>
        <w:rPr>
          <w:rFonts w:ascii="Consolas" w:hAnsi="Consolas" w:eastAsia="Microsoft YaHei"/>
          <w:sz w:val="16"/>
        </w:rPr>
        <w:t>3. 根据其它要素是否存在进行互斥；</w:t>
      </w:r>
    </w:p>
    <w:p>
      <w:r>
        <w:rPr>
          <w:rFonts w:ascii="Consolas" w:hAnsi="Consolas" w:eastAsia="Microsoft YaHei"/>
          <w:sz w:val="16"/>
        </w:rPr>
        <w:t>4. 根据 RLE direction、Connect、Stations 等业务字段分流。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1.7 symbol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symbol: SymbolPlan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`symbol` 是实际 Leaflet 绘制接口。包括 pane、pathStyle、point、label、labelClick。</w:t>
      </w:r>
    </w:p>
    <w:p/>
    <w:p>
      <w:pPr>
        <w:pStyle w:val="Heading2"/>
      </w:pPr>
      <w:r>
        <w:t>2. symbol 字段完整定义</w:t>
      </w:r>
    </w:p>
    <w:p/>
    <w:p>
      <w:pPr>
        <w:pStyle w:val="Heading3"/>
      </w:pPr>
      <w:r>
        <w:t>2.1 pane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pane?: string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用途：主几何所在 Leaflet pane。常用：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ria-overlay       线/面默认层</w:t>
      </w:r>
    </w:p>
    <w:p>
      <w:r>
        <w:rPr>
          <w:rFonts w:ascii="Consolas" w:hAnsi="Consolas" w:eastAsia="Microsoft YaHei"/>
          <w:sz w:val="16"/>
        </w:rPr>
        <w:t>ria-overlay-top   高亮线/面层</w:t>
      </w:r>
    </w:p>
    <w:p>
      <w:r>
        <w:rPr>
          <w:rFonts w:ascii="Consolas" w:hAnsi="Consolas" w:eastAsia="Microsoft YaHei"/>
          <w:sz w:val="16"/>
        </w:rPr>
        <w:t>ria-point         点默认层</w:t>
      </w:r>
    </w:p>
    <w:p>
      <w:r>
        <w:rPr>
          <w:rFonts w:ascii="Consolas" w:hAnsi="Consolas" w:eastAsia="Microsoft YaHei"/>
          <w:sz w:val="16"/>
        </w:rPr>
        <w:t>ria-point-top     更顶层点</w:t>
      </w:r>
    </w:p>
    <w:p>
      <w:r>
        <w:rPr>
          <w:rFonts w:ascii="Consolas" w:hAnsi="Consolas" w:eastAsia="Microsoft YaHei"/>
          <w:sz w:val="16"/>
        </w:rPr>
        <w:t>ria-label         label 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2.2 pathStyle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pathStyle?: L.PathOptions | ((r, ctx, store) =&gt; L.PathOptions)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用途：线/面样式。常用字段：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pane?: string,</w:t>
      </w:r>
    </w:p>
    <w:p>
      <w:r>
        <w:rPr>
          <w:rFonts w:ascii="Consolas" w:hAnsi="Consolas" w:eastAsia="Microsoft YaHei"/>
          <w:sz w:val="16"/>
        </w:rPr>
        <w:t xml:space="preserve">  color?: string,</w:t>
      </w:r>
    </w:p>
    <w:p>
      <w:r>
        <w:rPr>
          <w:rFonts w:ascii="Consolas" w:hAnsi="Consolas" w:eastAsia="Microsoft YaHei"/>
          <w:sz w:val="16"/>
        </w:rPr>
        <w:t xml:space="preserve">  weight?: number,</w:t>
      </w:r>
    </w:p>
    <w:p>
      <w:r>
        <w:rPr>
          <w:rFonts w:ascii="Consolas" w:hAnsi="Consolas" w:eastAsia="Microsoft YaHei"/>
          <w:sz w:val="16"/>
        </w:rPr>
        <w:t xml:space="preserve">  opacity?: number,</w:t>
      </w:r>
    </w:p>
    <w:p>
      <w:r>
        <w:rPr>
          <w:rFonts w:ascii="Consolas" w:hAnsi="Consolas" w:eastAsia="Microsoft YaHei"/>
          <w:sz w:val="16"/>
        </w:rPr>
        <w:t xml:space="preserve">  fillColor?: string,</w:t>
      </w:r>
    </w:p>
    <w:p>
      <w:r>
        <w:rPr>
          <w:rFonts w:ascii="Consolas" w:hAnsi="Consolas" w:eastAsia="Microsoft YaHei"/>
          <w:sz w:val="16"/>
        </w:rPr>
        <w:t xml:space="preserve">  fillOpacity?: number,</w:t>
      </w:r>
    </w:p>
    <w:p>
      <w:r>
        <w:rPr>
          <w:rFonts w:ascii="Consolas" w:hAnsi="Consolas" w:eastAsia="Microsoft YaHei"/>
          <w:sz w:val="16"/>
        </w:rPr>
        <w:t xml:space="preserve">  dashArray?: string,</w:t>
      </w:r>
    </w:p>
    <w:p>
      <w:r>
        <w:rPr>
          <w:rFonts w:ascii="Consolas" w:hAnsi="Consolas" w:eastAsia="Microsoft YaHei"/>
          <w:sz w:val="16"/>
        </w:rPr>
        <w:t xml:space="preserve">  lineCap?: "butt" | "round" | "square",</w:t>
      </w:r>
    </w:p>
    <w:p>
      <w:r>
        <w:rPr>
          <w:rFonts w:ascii="Consolas" w:hAnsi="Consolas" w:eastAsia="Microsoft YaHei"/>
          <w:sz w:val="16"/>
        </w:rPr>
        <w:t xml:space="preserve">  lineJoin?: "miter" | "round" | "bevel",</w:t>
      </w:r>
    </w:p>
    <w:p>
      <w:r>
        <w:rPr>
          <w:rFonts w:ascii="Consolas" w:hAnsi="Consolas" w:eastAsia="Microsoft YaHei"/>
          <w:sz w:val="16"/>
        </w:rPr>
        <w:t xml:space="preserve">  interactive?: boolean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示例：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pathStyle: { color: "#66ccff", weight: 2, opacity: 0.85 }</w:t>
      </w:r>
    </w:p>
    <w:p>
      <w:r>
        <w:rPr>
          <w:rFonts w:ascii="Consolas" w:hAnsi="Consolas" w:eastAsia="Microsoft YaHei"/>
          <w:sz w:val="16"/>
        </w:rPr>
        <w:t>pathStyle: (r) =&gt; ({ color: r.featureInfo.color ?? "#999", weight: 3 })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2.3 point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point?: PointSymbolPlan | ((r, ctx, store) =&gt; PointSymbolPlan)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点符号有两种：circle 与 icon。</w:t>
      </w:r>
    </w:p>
    <w:p/>
    <w:p>
      <w:pPr>
        <w:pStyle w:val="Heading4"/>
      </w:pPr>
      <w:r>
        <w:t>circle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kind: "circle";</w:t>
      </w:r>
    </w:p>
    <w:p>
      <w:r>
        <w:rPr>
          <w:rFonts w:ascii="Consolas" w:hAnsi="Consolas" w:eastAsia="Microsoft YaHei"/>
          <w:sz w:val="16"/>
        </w:rPr>
        <w:t xml:space="preserve">  radius?: number;</w:t>
      </w:r>
    </w:p>
    <w:p>
      <w:r>
        <w:rPr>
          <w:rFonts w:ascii="Consolas" w:hAnsi="Consolas" w:eastAsia="Microsoft YaHei"/>
          <w:sz w:val="16"/>
        </w:rPr>
        <w:t xml:space="preserve">  style?: L.CircleMarkerOptions;</w:t>
      </w:r>
    </w:p>
    <w:p>
      <w:r>
        <w:rPr>
          <w:rFonts w:ascii="Consolas" w:hAnsi="Consolas" w:eastAsia="Microsoft YaHei"/>
          <w:sz w:val="16"/>
        </w:rPr>
        <w:t xml:space="preserve">  pane?: string;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示例：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point: { kind: "circle", radius: 5, pane: "ria-point" 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4"/>
      </w:pPr>
      <w:r>
        <w:t>icon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kind: "icon";</w:t>
      </w:r>
    </w:p>
    <w:p>
      <w:r>
        <w:rPr>
          <w:rFonts w:ascii="Consolas" w:hAnsi="Consolas" w:eastAsia="Microsoft YaHei"/>
          <w:sz w:val="16"/>
        </w:rPr>
        <w:t xml:space="preserve">  iconUrl?: string;</w:t>
      </w:r>
    </w:p>
    <w:p>
      <w:r>
        <w:rPr>
          <w:rFonts w:ascii="Consolas" w:hAnsi="Consolas" w:eastAsia="Microsoft YaHei"/>
          <w:sz w:val="16"/>
        </w:rPr>
        <w:t xml:space="preserve">  iconUrlFrom?: string;</w:t>
      </w:r>
    </w:p>
    <w:p>
      <w:r>
        <w:rPr>
          <w:rFonts w:ascii="Consolas" w:hAnsi="Consolas" w:eastAsia="Microsoft YaHei"/>
          <w:sz w:val="16"/>
        </w:rPr>
        <w:t xml:space="preserve">  iconSize?: [number, number];</w:t>
      </w:r>
    </w:p>
    <w:p>
      <w:r>
        <w:rPr>
          <w:rFonts w:ascii="Consolas" w:hAnsi="Consolas" w:eastAsia="Microsoft YaHei"/>
          <w:sz w:val="16"/>
        </w:rPr>
        <w:t xml:space="preserve">  iconAnchor?: [number, number];</w:t>
      </w:r>
    </w:p>
    <w:p>
      <w:r>
        <w:rPr>
          <w:rFonts w:ascii="Consolas" w:hAnsi="Consolas" w:eastAsia="Microsoft YaHei"/>
          <w:sz w:val="16"/>
        </w:rPr>
        <w:t xml:space="preserve">  pane?: string;</w:t>
      </w:r>
    </w:p>
    <w:p>
      <w:r>
        <w:rPr>
          <w:rFonts w:ascii="Consolas" w:hAnsi="Consolas" w:eastAsia="Microsoft YaHei"/>
          <w:sz w:val="16"/>
        </w:rPr>
        <w:t xml:space="preserve">  zIndexOffset?: number;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`iconUrlFrom` 表示从 `featureInfo` 指定字段取 URL。</w:t>
      </w:r>
    </w:p>
    <w:p/>
    <w:p>
      <w:pPr>
        <w:pStyle w:val="Heading3"/>
      </w:pPr>
      <w:r>
        <w:t>2.4 label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label?: LabelPlan | ((r, ctx, store) =&gt; LabelPlan | null)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`label` 是旧执行层 label 配置，仍是目前具体生成 label request 的入口。</w:t>
      </w:r>
    </w:p>
    <w:p/>
    <w:p>
      <w:pPr>
        <w:pStyle w:val="Heading4"/>
      </w:pPr>
      <w:r>
        <w:t>enabled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enabled: boolean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false 时不显示 label。</w:t>
      </w:r>
    </w:p>
    <w:p/>
    <w:p>
      <w:pPr>
        <w:pStyle w:val="Heading4"/>
      </w:pPr>
      <w:r>
        <w:t>textFrom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textFrom?: string | ((r, ctx, store) =&gt; string)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字符串时，从 `featureInfo[textFrom]` 取值。函数时可自定义。</w:t>
      </w:r>
    </w:p>
    <w:p/>
    <w:p>
      <w:r>
        <w:t>示例：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textFrom: "Name"</w:t>
      </w:r>
    </w:p>
    <w:p>
      <w:r>
        <w:rPr>
          <w:rFonts w:ascii="Consolas" w:hAnsi="Consolas" w:eastAsia="Microsoft YaHei"/>
          <w:sz w:val="16"/>
        </w:rPr>
        <w:t>textFrom: (r) =&gt; String(r.featureInfo.Name ?? r.meta.idValue ?? "")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4"/>
      </w:pPr>
      <w:r>
        <w:t>placement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placement: "center" | "near"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`center`：label 以 anchor 为中心。面要素、线要素常用。</w:t>
      </w:r>
    </w:p>
    <w:p/>
    <w:p>
      <w:r>
        <w:t>`near`：label 在点附近显示。点要素常用。</w:t>
      </w:r>
    </w:p>
    <w:p/>
    <w:p>
      <w:pPr>
        <w:pStyle w:val="Heading4"/>
      </w:pPr>
      <w:r>
        <w:t>minLevel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minLevel?: number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label 最小 zoomLevel。未达到则不生成 label。</w:t>
      </w:r>
    </w:p>
    <w:p/>
    <w:p>
      <w:pPr>
        <w:pStyle w:val="Heading4"/>
      </w:pPr>
      <w:r>
        <w:t>offsetY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offsetY?: number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点 label 垂直上移参数，主要用于非 declutter 的普通 label。</w:t>
      </w:r>
    </w:p>
    <w:p/>
    <w:p>
      <w:pPr>
        <w:pStyle w:val="Heading4"/>
      </w:pPr>
      <w:r>
        <w:t>withDot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withDot?: boolean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label 内是否带小圆点。会影响 label HTML 与估算宽度。</w:t>
      </w:r>
    </w:p>
    <w:p/>
    <w:p>
      <w:pPr>
        <w:pStyle w:val="Heading4"/>
      </w:pPr>
      <w:r>
        <w:t>styleKey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styleKey?: LabelStyleKey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当前支持：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bubble-dark</w:t>
      </w:r>
    </w:p>
    <w:p>
      <w:r>
        <w:rPr>
          <w:rFonts w:ascii="Consolas" w:hAnsi="Consolas" w:eastAsia="Microsoft YaHei"/>
          <w:sz w:val="16"/>
        </w:rPr>
        <w:t>bubble-dark-${number}</w:t>
      </w:r>
    </w:p>
    <w:p>
      <w:r>
        <w:rPr>
          <w:rFonts w:ascii="Consolas" w:hAnsi="Consolas" w:eastAsia="Microsoft YaHei"/>
          <w:sz w:val="16"/>
        </w:rPr>
        <w:t>gm-outline</w:t>
      </w:r>
    </w:p>
    <w:p>
      <w:r>
        <w:rPr>
          <w:rFonts w:ascii="Consolas" w:hAnsi="Consolas" w:eastAsia="Microsoft YaHei"/>
          <w:sz w:val="16"/>
        </w:rPr>
        <w:t>gm-outline-bold</w:t>
      </w:r>
    </w:p>
    <w:p>
      <w:r>
        <w:rPr>
          <w:rFonts w:ascii="Consolas" w:hAnsi="Consolas" w:eastAsia="Microsoft YaHei"/>
          <w:sz w:val="16"/>
        </w:rPr>
        <w:t>structure-label</w:t>
      </w:r>
    </w:p>
    <w:p>
      <w:r>
        <w:rPr>
          <w:rFonts w:ascii="Consolas" w:hAnsi="Consolas" w:eastAsia="Microsoft YaHei"/>
          <w:sz w:val="16"/>
        </w:rPr>
        <w:t>structure-label-${number}</w:t>
      </w:r>
    </w:p>
    <w:p>
      <w:r>
        <w:rPr>
          <w:rFonts w:ascii="Consolas" w:hAnsi="Consolas" w:eastAsia="Microsoft YaHei"/>
          <w:sz w:val="16"/>
        </w:rPr>
        <w:t>gm-bw-${number}</w:t>
      </w:r>
    </w:p>
    <w:p>
      <w:r>
        <w:rPr>
          <w:rFonts w:ascii="Consolas" w:hAnsi="Consolas" w:eastAsia="Microsoft YaHei"/>
          <w:sz w:val="16"/>
        </w:rPr>
        <w:t>gm-wtb-${number}</w:t>
      </w:r>
    </w:p>
    <w:p>
      <w:r>
        <w:rPr>
          <w:rFonts w:ascii="Consolas" w:hAnsi="Consolas" w:eastAsia="Microsoft YaHei"/>
          <w:sz w:val="16"/>
        </w:rPr>
        <w:t>rle-line-${number}</w:t>
      </w:r>
    </w:p>
    <w:p>
      <w:r>
        <w:rPr>
          <w:rFonts w:ascii="Consolas" w:hAnsi="Consolas" w:eastAsia="Microsoft YaHei"/>
          <w:sz w:val="16"/>
        </w:rPr>
        <w:t>rle-pill-${number}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也可传运行时对象：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 key: "rle-line-13", color: "#ff0000", rotateDeg: 45, writingMode: "horizontal" 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4"/>
      </w:pPr>
      <w:r>
        <w:t>declutter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declutter?: LabelDeclutterConfig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开启后 label 进入统一避让布局。见第 2.5 节。</w:t>
      </w:r>
    </w:p>
    <w:p/>
    <w:p>
      <w:pPr>
        <w:pStyle w:val="Heading3"/>
      </w:pPr>
      <w:r>
        <w:t>2.5 declutter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declutter: LabelDeclutterConfig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字段：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strategy?: "greedy"                         当前实现为 greedy</w:t>
      </w:r>
    </w:p>
    <w:p>
      <w:r>
        <w:rPr>
          <w:rFonts w:ascii="Consolas" w:hAnsi="Consolas" w:eastAsia="Microsoft YaHei"/>
          <w:sz w:val="16"/>
        </w:rPr>
        <w:t>candidates?: ("C"|"N"|"NE"|"E"|"SE"|"S"|"SW"|"W"|"NW" | {name,dx,dy,score})[]</w:t>
      </w:r>
    </w:p>
    <w:p>
      <w:r>
        <w:rPr>
          <w:rFonts w:ascii="Consolas" w:hAnsi="Consolas" w:eastAsia="Microsoft YaHei"/>
          <w:sz w:val="16"/>
        </w:rPr>
        <w:t>priority?: number                            越大越先放置</w:t>
      </w:r>
    </w:p>
    <w:p>
      <w:r>
        <w:rPr>
          <w:rFonts w:ascii="Consolas" w:hAnsi="Consolas" w:eastAsia="Microsoft YaHei"/>
          <w:sz w:val="16"/>
        </w:rPr>
        <w:t>collisionRole?: "required"|"important"|"optional"|"soft"|"ignore"</w:t>
      </w:r>
    </w:p>
    <w:p>
      <w:r>
        <w:rPr>
          <w:rFonts w:ascii="Consolas" w:hAnsi="Consolas" w:eastAsia="Microsoft YaHei"/>
          <w:sz w:val="16"/>
        </w:rPr>
        <w:t>collisionGroup?: string                      如 surfaceLabel / networkLabel / structureLabel</w:t>
      </w:r>
    </w:p>
    <w:p>
      <w:r>
        <w:rPr>
          <w:rFonts w:ascii="Consolas" w:hAnsi="Consolas" w:eastAsia="Microsoft YaHei"/>
          <w:sz w:val="16"/>
        </w:rPr>
        <w:t>hidePolicy?: "hide"|"abbreviateThenHide"|"forceShow"|"showWithoutBlocking"|"geometryOnly"</w:t>
      </w:r>
    </w:p>
    <w:p>
      <w:r>
        <w:rPr>
          <w:rFonts w:ascii="Consolas" w:hAnsi="Consolas" w:eastAsia="Microsoft YaHei"/>
          <w:sz w:val="16"/>
        </w:rPr>
        <w:t>collisionAllowOverlap?: boolean</w:t>
      </w:r>
    </w:p>
    <w:p>
      <w:r>
        <w:rPr>
          <w:rFonts w:ascii="Consolas" w:hAnsi="Consolas" w:eastAsia="Microsoft YaHei"/>
          <w:sz w:val="16"/>
        </w:rPr>
        <w:t>collisionCollideWith?: DisplayCollisionTarget[]</w:t>
      </w:r>
    </w:p>
    <w:p>
      <w:r>
        <w:rPr>
          <w:rFonts w:ascii="Consolas" w:hAnsi="Consolas" w:eastAsia="Microsoft YaHei"/>
          <w:sz w:val="16"/>
        </w:rPr>
        <w:t>collisionBlocks?: DisplayCollisionBlockTarget[]</w:t>
      </w:r>
    </w:p>
    <w:p>
      <w:r>
        <w:rPr>
          <w:rFonts w:ascii="Consolas" w:hAnsi="Consolas" w:eastAsia="Microsoft YaHei"/>
          <w:sz w:val="16"/>
        </w:rPr>
        <w:t>densityEnabled?: boolean</w:t>
      </w:r>
    </w:p>
    <w:p>
      <w:r>
        <w:rPr>
          <w:rFonts w:ascii="Consolas" w:hAnsi="Consolas" w:eastAsia="Microsoft YaHei"/>
          <w:sz w:val="16"/>
        </w:rPr>
        <w:t>densityGridSizePx?: number</w:t>
      </w:r>
    </w:p>
    <w:p>
      <w:r>
        <w:rPr>
          <w:rFonts w:ascii="Consolas" w:hAnsi="Consolas" w:eastAsia="Microsoft YaHei"/>
          <w:sz w:val="16"/>
        </w:rPr>
        <w:t>densityMaxLabelsPerGrid?: number</w:t>
      </w:r>
    </w:p>
    <w:p>
      <w:r>
        <w:rPr>
          <w:rFonts w:ascii="Consolas" w:hAnsi="Consolas" w:eastAsia="Microsoft YaHei"/>
          <w:sz w:val="16"/>
        </w:rPr>
        <w:t>densityPreserveRequired?: boolean</w:t>
      </w:r>
    </w:p>
    <w:p>
      <w:r>
        <w:rPr>
          <w:rFonts w:ascii="Consolas" w:hAnsi="Consolas" w:eastAsia="Microsoft YaHei"/>
          <w:sz w:val="16"/>
        </w:rPr>
        <w:t>densityGroupKey?: string</w:t>
      </w:r>
    </w:p>
    <w:p>
      <w:r>
        <w:rPr>
          <w:rFonts w:ascii="Consolas" w:hAnsi="Consolas" w:eastAsia="Microsoft YaHei"/>
          <w:sz w:val="16"/>
        </w:rPr>
        <w:t>densityReduceOrder?: DisplayDensityReduceStep[]</w:t>
      </w:r>
    </w:p>
    <w:p>
      <w:r>
        <w:rPr>
          <w:rFonts w:ascii="Consolas" w:hAnsi="Consolas" w:eastAsia="Microsoft YaHei"/>
          <w:sz w:val="16"/>
        </w:rPr>
        <w:t>placementCacheEnabled?: boolean</w:t>
      </w:r>
    </w:p>
    <w:p>
      <w:r>
        <w:rPr>
          <w:rFonts w:ascii="Consolas" w:hAnsi="Consolas" w:eastAsia="Microsoft YaHei"/>
          <w:sz w:val="16"/>
        </w:rPr>
        <w:t>placementCacheKey?: "featureID"|"featureID+zoomBucket"|"featureID+mode"|"custom"|string</w:t>
      </w:r>
    </w:p>
    <w:p>
      <w:r>
        <w:rPr>
          <w:rFonts w:ascii="Consolas" w:hAnsi="Consolas" w:eastAsia="Microsoft YaHei"/>
          <w:sz w:val="16"/>
        </w:rPr>
        <w:t>placementCacheCustomKey?: string</w:t>
      </w:r>
    </w:p>
    <w:p>
      <w:r>
        <w:rPr>
          <w:rFonts w:ascii="Consolas" w:hAnsi="Consolas" w:eastAsia="Microsoft YaHei"/>
          <w:sz w:val="16"/>
        </w:rPr>
        <w:t>placementZoomBucketSize?: number</w:t>
      </w:r>
    </w:p>
    <w:p>
      <w:r>
        <w:rPr>
          <w:rFonts w:ascii="Consolas" w:hAnsi="Consolas" w:eastAsia="Microsoft YaHei"/>
          <w:sz w:val="16"/>
        </w:rPr>
        <w:t>placementKeepPreviousCandidate?: boolean</w:t>
      </w:r>
    </w:p>
    <w:p>
      <w:r>
        <w:rPr>
          <w:rFonts w:ascii="Consolas" w:hAnsi="Consolas" w:eastAsia="Microsoft YaHei"/>
          <w:sz w:val="16"/>
        </w:rPr>
        <w:t>placementKeepPreviousAnchor?: boolean</w:t>
      </w:r>
    </w:p>
    <w:p>
      <w:r>
        <w:rPr>
          <w:rFonts w:ascii="Consolas" w:hAnsi="Consolas" w:eastAsia="Microsoft YaHei"/>
          <w:sz w:val="16"/>
        </w:rPr>
        <w:t>lineLabelMode?: "free"|"strictOnLine"</w:t>
      </w:r>
    </w:p>
    <w:p>
      <w:r>
        <w:rPr>
          <w:rFonts w:ascii="Consolas" w:hAnsi="Consolas" w:eastAsia="Microsoft YaHei"/>
          <w:sz w:val="16"/>
        </w:rPr>
        <w:t>lineTextMode?: "rotatedLabel"|"textPath"|"auto"</w:t>
      </w:r>
    </w:p>
    <w:p>
      <w:r>
        <w:rPr>
          <w:rFonts w:ascii="Consolas" w:hAnsi="Consolas" w:eastAsia="Microsoft YaHei"/>
          <w:sz w:val="16"/>
        </w:rPr>
        <w:t>textPathFallback?: "rotatedLabel"|"hide"|"svgStraightLabel"</w:t>
      </w:r>
    </w:p>
    <w:p>
      <w:r>
        <w:rPr>
          <w:rFonts w:ascii="Consolas" w:hAnsi="Consolas" w:eastAsia="Microsoft YaHei"/>
          <w:sz w:val="16"/>
        </w:rPr>
        <w:t>minSpacingPx?: number</w:t>
      </w:r>
    </w:p>
    <w:p>
      <w:r>
        <w:rPr>
          <w:rFonts w:ascii="Consolas" w:hAnsi="Consolas" w:eastAsia="Microsoft YaHei"/>
          <w:sz w:val="16"/>
        </w:rPr>
        <w:t>groupKey?: string</w:t>
      </w:r>
    </w:p>
    <w:p>
      <w:r>
        <w:rPr>
          <w:rFonts w:ascii="Consolas" w:hAnsi="Consolas" w:eastAsia="Microsoft YaHei"/>
          <w:sz w:val="16"/>
        </w:rPr>
        <w:t>maxPerScreen?: number</w:t>
      </w:r>
    </w:p>
    <w:p>
      <w:r>
        <w:rPr>
          <w:rFonts w:ascii="Consolas" w:hAnsi="Consolas" w:eastAsia="Microsoft YaHei"/>
          <w:sz w:val="16"/>
        </w:rPr>
        <w:t>allowHide?: boolean</w:t>
      </w:r>
    </w:p>
    <w:p>
      <w:r>
        <w:rPr>
          <w:rFonts w:ascii="Consolas" w:hAnsi="Consolas" w:eastAsia="Microsoft YaHei"/>
          <w:sz w:val="16"/>
        </w:rPr>
        <w:t>allowAbbrev?: boolean</w:t>
      </w:r>
    </w:p>
    <w:p>
      <w:r>
        <w:rPr>
          <w:rFonts w:ascii="Consolas" w:hAnsi="Consolas" w:eastAsia="Microsoft YaHei"/>
          <w:sz w:val="16"/>
        </w:rPr>
        <w:t>abbrev?: (text:string)=&gt;string</w:t>
      </w:r>
    </w:p>
    <w:p>
      <w:r>
        <w:rPr>
          <w:rFonts w:ascii="Consolas" w:hAnsi="Consolas" w:eastAsia="Microsoft YaHei"/>
          <w:sz w:val="16"/>
        </w:rPr>
        <w:t>viewportPaddingPx?: number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维护建议：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1. 面结构 label：candidates 通常 C,N,S,E,W；structureLabel 当前会每轮优先重验证 C。</w:t>
      </w:r>
    </w:p>
    <w:p>
      <w:r>
        <w:rPr>
          <w:rFonts w:ascii="Consolas" w:hAnsi="Consolas" w:eastAsia="Microsoft YaHei"/>
          <w:sz w:val="16"/>
        </w:rPr>
        <w:t>2. 点 label：通常 N,NE,NW,E,W,SE,SW,S。</w:t>
      </w:r>
    </w:p>
    <w:p>
      <w:r>
        <w:rPr>
          <w:rFonts w:ascii="Consolas" w:hAnsi="Consolas" w:eastAsia="Microsoft YaHei"/>
          <w:sz w:val="16"/>
        </w:rPr>
        <w:t>3. 线 label：strictOnLine 时实际只使用线派生候选，避免 label 飘离线。</w:t>
      </w:r>
    </w:p>
    <w:p>
      <w:r>
        <w:rPr>
          <w:rFonts w:ascii="Consolas" w:hAnsi="Consolas" w:eastAsia="Microsoft YaHei"/>
          <w:sz w:val="16"/>
        </w:rPr>
        <w:t>4. required / forceShow 不宜大量使用，否则会压制其它 label。</w:t>
      </w:r>
    </w:p>
    <w:p>
      <w:r>
        <w:rPr>
          <w:rFonts w:ascii="Consolas" w:hAnsi="Consolas" w:eastAsia="Microsoft YaHei"/>
          <w:sz w:val="16"/>
        </w:rPr>
        <w:t>5. density 适合 soft / optional label，避免高密度区域过载。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2.6 labelClick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labelClick?: LabelClickPlan | ((r, ctx, store) =&gt; LabelClickPlan | null)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字段：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enabled: boolean</w:t>
      </w:r>
    </w:p>
    <w:p>
      <w:r>
        <w:rPr>
          <w:rFonts w:ascii="Consolas" w:hAnsi="Consolas" w:eastAsia="Microsoft YaHei"/>
          <w:sz w:val="16"/>
        </w:rPr>
        <w:t>mode: "normal" | "labelOnly"</w:t>
      </w:r>
    </w:p>
    <w:p>
      <w:r>
        <w:rPr>
          <w:rFonts w:ascii="Consolas" w:hAnsi="Consolas" w:eastAsia="Microsoft YaHei"/>
          <w:sz w:val="16"/>
        </w:rPr>
        <w:t>labelStyleKey?: LabelStyleKey</w:t>
      </w:r>
    </w:p>
    <w:p>
      <w:r>
        <w:rPr>
          <w:rFonts w:ascii="Consolas" w:hAnsi="Consolas" w:eastAsia="Microsoft YaHei"/>
          <w:sz w:val="16"/>
        </w:rPr>
        <w:t>highlightStyleKey?: "dash" | "dash-strong" | "solid" | "nav-outline"</w:t>
      </w:r>
    </w:p>
    <w:p>
      <w:r>
        <w:rPr>
          <w:rFonts w:ascii="Consolas" w:hAnsi="Consolas" w:eastAsia="Microsoft YaHei"/>
          <w:sz w:val="16"/>
        </w:rPr>
        <w:t>pointPinStyleKey?: "pin-red" | "pin-blue" | "pin-black"</w:t>
      </w:r>
    </w:p>
    <w:p>
      <w:r>
        <w:rPr>
          <w:rFonts w:ascii="Consolas" w:hAnsi="Consolas" w:eastAsia="Microsoft YaHei"/>
          <w:sz w:val="16"/>
        </w:rPr>
        <w:t>openCard?: boolean</w:t>
      </w:r>
    </w:p>
    <w:p>
      <w:r>
        <w:rPr>
          <w:rFonts w:ascii="Consolas" w:hAnsi="Consolas" w:eastAsia="Microsoft YaHei"/>
          <w:sz w:val="16"/>
        </w:rPr>
        <w:t>geom?: { point?: boolean; path?: boolean 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说明：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mode="labelOnly"：主几何会被隐藏或弱化，主要点击 label。</w:t>
      </w:r>
    </w:p>
    <w:p>
      <w:r>
        <w:rPr>
          <w:rFonts w:ascii="Consolas" w:hAnsi="Consolas" w:eastAsia="Microsoft YaHei"/>
          <w:sz w:val="16"/>
        </w:rPr>
        <w:t>mode="normal"：保留主几何，可配置 geom.point / geom.path 让几何本体也响应点击。</w:t>
      </w:r>
    </w:p>
    <w:p>
      <w:r>
        <w:rPr>
          <w:rFonts w:ascii="Consolas" w:hAnsi="Consolas" w:eastAsia="Microsoft YaHei"/>
          <w:sz w:val="16"/>
        </w:rPr>
        <w:t>openCard=true：点击打开信息卡。</w:t>
      </w:r>
    </w:p>
    <w:p>
      <w:r>
        <w:rPr>
          <w:rFonts w:ascii="Consolas" w:hAnsi="Consolas" w:eastAsia="Microsoft YaHei"/>
          <w:sz w:val="16"/>
        </w:rPr>
        <w:t>highlightStyleKey：点击后高亮几何样式。</w:t>
      </w:r>
    </w:p>
    <w:p>
      <w:r>
        <w:rPr>
          <w:rFonts w:ascii="Consolas" w:hAnsi="Consolas" w:eastAsia="Microsoft YaHei"/>
          <w:sz w:val="16"/>
        </w:rPr>
        <w:t>pointPinStyleKey：点要素点击后的图钉样式。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2"/>
      </w:pPr>
      <w:r>
        <w:t>3. display 显示组件包完整定义</w:t>
      </w:r>
    </w:p>
    <w:p/>
    <w:p>
      <w:r>
        <w:t>`display` 使用 `FeatureDisplayRuleDraft`。所有字段都是可选覆盖项，标准化后会成为完整 `FeatureDisplayPlan`。</w:t>
      </w:r>
    </w:p>
    <w:p/>
    <w:p>
      <w:pPr>
        <w:pStyle w:val="Heading3"/>
      </w:pPr>
      <w:r>
        <w:t>3.1 FeatureDisplayRuleDraft 顶层字段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name?: string;</w:t>
      </w:r>
    </w:p>
    <w:p>
      <w:r>
        <w:rPr>
          <w:rFonts w:ascii="Consolas" w:hAnsi="Consolas" w:eastAsia="Microsoft YaHei"/>
          <w:sz w:val="16"/>
        </w:rPr>
        <w:t xml:space="preserve">  match?: FeatureDisplayMatch;</w:t>
      </w:r>
    </w:p>
    <w:p>
      <w:r>
        <w:rPr>
          <w:rFonts w:ascii="Consolas" w:hAnsi="Consolas" w:eastAsia="Microsoft YaHei"/>
          <w:sz w:val="16"/>
        </w:rPr>
        <w:t xml:space="preserve">  profile?: string;</w:t>
      </w:r>
    </w:p>
    <w:p>
      <w:r>
        <w:rPr>
          <w:rFonts w:ascii="Consolas" w:hAnsi="Consolas" w:eastAsia="Microsoft YaHei"/>
          <w:sz w:val="16"/>
        </w:rPr>
        <w:t xml:space="preserve">  displayTier?: DisplayTier;</w:t>
      </w:r>
    </w:p>
    <w:p>
      <w:r>
        <w:rPr>
          <w:rFonts w:ascii="Consolas" w:hAnsi="Consolas" w:eastAsia="Microsoft YaHei"/>
          <w:sz w:val="16"/>
        </w:rPr>
        <w:t xml:space="preserve">  visibility?: Partial&lt;DisplayVisibilityConfig&gt;;</w:t>
      </w:r>
    </w:p>
    <w:p>
      <w:r>
        <w:rPr>
          <w:rFonts w:ascii="Consolas" w:hAnsi="Consolas" w:eastAsia="Microsoft YaHei"/>
          <w:sz w:val="16"/>
        </w:rPr>
        <w:t xml:space="preserve">  geometry?: Partial&lt;DisplayGeometryConfig&gt;;</w:t>
      </w:r>
    </w:p>
    <w:p>
      <w:r>
        <w:rPr>
          <w:rFonts w:ascii="Consolas" w:hAnsi="Consolas" w:eastAsia="Microsoft YaHei"/>
          <w:sz w:val="16"/>
        </w:rPr>
        <w:t xml:space="preserve">  symbol?: Partial&lt;DisplaySymbolConfig&gt;;</w:t>
      </w:r>
    </w:p>
    <w:p>
      <w:r>
        <w:rPr>
          <w:rFonts w:ascii="Consolas" w:hAnsi="Consolas" w:eastAsia="Microsoft YaHei"/>
          <w:sz w:val="16"/>
        </w:rPr>
        <w:t xml:space="preserve">  label?: Partial&lt;DisplayLabelConfig&gt;;</w:t>
      </w:r>
    </w:p>
    <w:p>
      <w:r>
        <w:rPr>
          <w:rFonts w:ascii="Consolas" w:hAnsi="Consolas" w:eastAsia="Microsoft YaHei"/>
          <w:sz w:val="16"/>
        </w:rPr>
        <w:t xml:space="preserve">  anchor?: Partial&lt;DisplayAnchorConfig&gt;;</w:t>
      </w:r>
    </w:p>
    <w:p>
      <w:r>
        <w:rPr>
          <w:rFonts w:ascii="Consolas" w:hAnsi="Consolas" w:eastAsia="Microsoft YaHei"/>
          <w:sz w:val="16"/>
        </w:rPr>
        <w:t xml:space="preserve">  collision?: Partial&lt;DisplayCollisionConfig&gt;;</w:t>
      </w:r>
    </w:p>
    <w:p>
      <w:r>
        <w:rPr>
          <w:rFonts w:ascii="Consolas" w:hAnsi="Consolas" w:eastAsia="Microsoft YaHei"/>
          <w:sz w:val="16"/>
        </w:rPr>
        <w:t xml:space="preserve">  stability?: Partial&lt;DisplayStabilityConfig&gt;;</w:t>
      </w:r>
    </w:p>
    <w:p>
      <w:r>
        <w:rPr>
          <w:rFonts w:ascii="Consolas" w:hAnsi="Consolas" w:eastAsia="Microsoft YaHei"/>
          <w:sz w:val="16"/>
        </w:rPr>
        <w:t xml:space="preserve">  density?: Partial&lt;DisplayDensityConfig&gt;;</w:t>
      </w:r>
    </w:p>
    <w:p>
      <w:r>
        <w:rPr>
          <w:rFonts w:ascii="Consolas" w:hAnsi="Consolas" w:eastAsia="Microsoft YaHei"/>
          <w:sz w:val="16"/>
        </w:rPr>
        <w:t xml:space="preserve">  interaction?: Partial&lt;DisplayInteractionConfig&gt;;</w:t>
      </w:r>
    </w:p>
    <w:p>
      <w:r>
        <w:rPr>
          <w:rFonts w:ascii="Consolas" w:hAnsi="Consolas" w:eastAsia="Microsoft YaHei"/>
          <w:sz w:val="16"/>
        </w:rPr>
        <w:t xml:space="preserve">  fallback?: Partial&lt;DisplayFallbackConfig&gt;;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3.2 match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Class?: string;</w:t>
      </w:r>
    </w:p>
    <w:p>
      <w:r>
        <w:rPr>
          <w:rFonts w:ascii="Consolas" w:hAnsi="Consolas" w:eastAsia="Microsoft YaHei"/>
          <w:sz w:val="16"/>
        </w:rPr>
        <w:t xml:space="preserve">  Type?: "Points" | "Polyline" | "Polygon";</w:t>
      </w:r>
    </w:p>
    <w:p>
      <w:r>
        <w:rPr>
          <w:rFonts w:ascii="Consolas" w:hAnsi="Consolas" w:eastAsia="Microsoft YaHei"/>
          <w:sz w:val="16"/>
        </w:rPr>
        <w:t xml:space="preserve">  Kind?: string;</w:t>
      </w:r>
    </w:p>
    <w:p>
      <w:r>
        <w:rPr>
          <w:rFonts w:ascii="Consolas" w:hAnsi="Consolas" w:eastAsia="Microsoft YaHei"/>
          <w:sz w:val="16"/>
        </w:rPr>
        <w:t xml:space="preserve">  SKind?: string;</w:t>
      </w:r>
    </w:p>
    <w:p>
      <w:r>
        <w:rPr>
          <w:rFonts w:ascii="Consolas" w:hAnsi="Consolas" w:eastAsia="Microsoft YaHei"/>
          <w:sz w:val="16"/>
        </w:rPr>
        <w:t xml:space="preserve">  SKind2?: string;</w:t>
      </w:r>
    </w:p>
    <w:p>
      <w:r>
        <w:rPr>
          <w:rFonts w:ascii="Consolas" w:hAnsi="Consolas" w:eastAsia="Microsoft YaHei"/>
          <w:sz w:val="16"/>
        </w:rPr>
        <w:t xml:space="preserve">  IDPrefix?: string;</w:t>
      </w:r>
    </w:p>
    <w:p>
      <w:r>
        <w:rPr>
          <w:rFonts w:ascii="Consolas" w:hAnsi="Consolas" w:eastAsia="Microsoft YaHei"/>
          <w:sz w:val="16"/>
        </w:rPr>
        <w:t xml:space="preserve">  world?: string | number | Array&lt;string | number&gt;;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用途：声明显示计划所属对象。注意当前主规则匹配主要仍由 `RenderRule.match + visible` 执行，`display.match` 更偏声明和诊断。</w:t>
      </w:r>
    </w:p>
    <w:p/>
    <w:p>
      <w:pPr>
        <w:pStyle w:val="Heading3"/>
      </w:pPr>
      <w:r>
        <w:t>3.3 displayTier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baseSurface      大型底面 / 地理面</w:t>
      </w:r>
    </w:p>
    <w:p>
      <w:r>
        <w:rPr>
          <w:rFonts w:ascii="Consolas" w:hAnsi="Consolas" w:eastAsia="Microsoft YaHei"/>
          <w:sz w:val="16"/>
        </w:rPr>
        <w:t>geoStructure     地理结构面 / ISG 类面</w:t>
      </w:r>
    </w:p>
    <w:p>
      <w:r>
        <w:rPr>
          <w:rFonts w:ascii="Consolas" w:hAnsi="Consolas" w:eastAsia="Microsoft YaHei"/>
          <w:sz w:val="16"/>
        </w:rPr>
        <w:t>network          道路 / 铁路 / 线路</w:t>
      </w:r>
    </w:p>
    <w:p>
      <w:r>
        <w:rPr>
          <w:rFonts w:ascii="Consolas" w:hAnsi="Consolas" w:eastAsia="Microsoft YaHei"/>
          <w:sz w:val="16"/>
        </w:rPr>
        <w:t>structure        建筑 / 站体 / 小结构面</w:t>
      </w:r>
    </w:p>
    <w:p>
      <w:r>
        <w:rPr>
          <w:rFonts w:ascii="Consolas" w:hAnsi="Consolas" w:eastAsia="Microsoft YaHei"/>
          <w:sz w:val="16"/>
        </w:rPr>
        <w:t>transportNode    STA / PLF 等交通节点</w:t>
      </w:r>
    </w:p>
    <w:p>
      <w:r>
        <w:rPr>
          <w:rFonts w:ascii="Consolas" w:hAnsi="Consolas" w:eastAsia="Microsoft YaHei"/>
          <w:sz w:val="16"/>
        </w:rPr>
        <w:t>poi              普通 POI 点</w:t>
      </w:r>
    </w:p>
    <w:p>
      <w:r>
        <w:rPr>
          <w:rFonts w:ascii="Consolas" w:hAnsi="Consolas" w:eastAsia="Microsoft YaHei"/>
          <w:sz w:val="16"/>
        </w:rPr>
        <w:t>indoor           楼层 / 室内单元</w:t>
      </w:r>
    </w:p>
    <w:p>
      <w:r>
        <w:rPr>
          <w:rFonts w:ascii="Consolas" w:hAnsi="Consolas" w:eastAsia="Microsoft YaHei"/>
          <w:sz w:val="16"/>
        </w:rPr>
        <w:t>editing          编辑态</w:t>
      </w:r>
    </w:p>
    <w:p>
      <w:r>
        <w:rPr>
          <w:rFonts w:ascii="Consolas" w:hAnsi="Consolas" w:eastAsia="Microsoft YaHei"/>
          <w:sz w:val="16"/>
        </w:rPr>
        <w:t>debug            调试态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3.4 profile</w:t>
      </w:r>
    </w:p>
    <w:p/>
    <w:p>
      <w:r>
        <w:t>当前可用 profile：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largeGeoSurface        ISG / 大面 label</w:t>
      </w:r>
    </w:p>
    <w:p>
      <w:r>
        <w:rPr>
          <w:rFonts w:ascii="Consolas" w:hAnsi="Consolas" w:eastAsia="Microsoft YaHei"/>
          <w:sz w:val="16"/>
        </w:rPr>
        <w:t>networkLine            ROD / RLE / ISL 线 label</w:t>
      </w:r>
    </w:p>
    <w:p>
      <w:r>
        <w:rPr>
          <w:rFonts w:ascii="Consolas" w:hAnsi="Consolas" w:eastAsia="Microsoft YaHei"/>
          <w:sz w:val="16"/>
        </w:rPr>
        <w:t>buildingStructure      BUD 结构面</w:t>
      </w:r>
    </w:p>
    <w:p>
      <w:r>
        <w:rPr>
          <w:rFonts w:ascii="Consolas" w:hAnsi="Consolas" w:eastAsia="Microsoft YaHei"/>
          <w:sz w:val="16"/>
        </w:rPr>
        <w:t>stationStructure       STB 站体结构面</w:t>
      </w:r>
    </w:p>
    <w:p>
      <w:r>
        <w:rPr>
          <w:rFonts w:ascii="Consolas" w:hAnsi="Consolas" w:eastAsia="Microsoft YaHei"/>
          <w:sz w:val="16"/>
        </w:rPr>
        <w:t>transportNode          STA / PLF</w:t>
      </w:r>
    </w:p>
    <w:p>
      <w:r>
        <w:rPr>
          <w:rFonts w:ascii="Consolas" w:hAnsi="Consolas" w:eastAsia="Microsoft YaHei"/>
          <w:sz w:val="16"/>
        </w:rPr>
        <w:t>poiPoint               普通点</w:t>
      </w:r>
    </w:p>
    <w:p>
      <w:r>
        <w:rPr>
          <w:rFonts w:ascii="Consolas" w:hAnsi="Consolas" w:eastAsia="Microsoft YaHei"/>
          <w:sz w:val="16"/>
        </w:rPr>
        <w:t>indoorUnit             楼层面</w:t>
      </w:r>
    </w:p>
    <w:p>
      <w:r>
        <w:rPr>
          <w:rFonts w:ascii="Consolas" w:hAnsi="Consolas" w:eastAsia="Microsoft YaHei"/>
          <w:sz w:val="16"/>
        </w:rPr>
        <w:t>geometryOnlyFallback   只显示几何，不显示 label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3.5 visibility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minZoom?: number;</w:t>
      </w:r>
    </w:p>
    <w:p>
      <w:r>
        <w:rPr>
          <w:rFonts w:ascii="Consolas" w:hAnsi="Consolas" w:eastAsia="Microsoft YaHei"/>
          <w:sz w:val="16"/>
        </w:rPr>
        <w:t xml:space="preserve">  maxZoom?: number;</w:t>
      </w:r>
    </w:p>
    <w:p>
      <w:r>
        <w:rPr>
          <w:rFonts w:ascii="Consolas" w:hAnsi="Consolas" w:eastAsia="Microsoft YaHei"/>
          <w:sz w:val="16"/>
        </w:rPr>
        <w:t xml:space="preserve">  labelMinZoom?: number;</w:t>
      </w:r>
    </w:p>
    <w:p>
      <w:r>
        <w:rPr>
          <w:rFonts w:ascii="Consolas" w:hAnsi="Consolas" w:eastAsia="Microsoft YaHei"/>
          <w:sz w:val="16"/>
        </w:rPr>
        <w:t xml:space="preserve">  labelMaxZoom?: number;</w:t>
      </w:r>
    </w:p>
    <w:p>
      <w:r>
        <w:rPr>
          <w:rFonts w:ascii="Consolas" w:hAnsi="Consolas" w:eastAsia="Microsoft YaHei"/>
          <w:sz w:val="16"/>
        </w:rPr>
        <w:t xml:space="preserve">  geometryMinZoom?: number;</w:t>
      </w:r>
    </w:p>
    <w:p>
      <w:r>
        <w:rPr>
          <w:rFonts w:ascii="Consolas" w:hAnsi="Consolas" w:eastAsia="Microsoft YaHei"/>
          <w:sz w:val="16"/>
        </w:rPr>
        <w:t xml:space="preserve">  geometryMaxZoom?: number;</w:t>
      </w:r>
    </w:p>
    <w:p>
      <w:r>
        <w:rPr>
          <w:rFonts w:ascii="Consolas" w:hAnsi="Consolas" w:eastAsia="Microsoft YaHei"/>
          <w:sz w:val="16"/>
        </w:rPr>
        <w:t xml:space="preserve">  symbolMinZoom?: number;</w:t>
      </w:r>
    </w:p>
    <w:p>
      <w:r>
        <w:rPr>
          <w:rFonts w:ascii="Consolas" w:hAnsi="Consolas" w:eastAsia="Microsoft YaHei"/>
          <w:sz w:val="16"/>
        </w:rPr>
        <w:t xml:space="preserve">  symbolMaxZoom?: number;</w:t>
      </w:r>
    </w:p>
    <w:p>
      <w:r>
        <w:rPr>
          <w:rFonts w:ascii="Consolas" w:hAnsi="Consolas" w:eastAsia="Microsoft YaHei"/>
          <w:sz w:val="16"/>
        </w:rPr>
        <w:t xml:space="preserve">  modes?: ("normal"|"navigation"|"floor"|"editing"|"preview"|"debug")[];</w:t>
      </w:r>
    </w:p>
    <w:p>
      <w:r>
        <w:rPr>
          <w:rFonts w:ascii="Consolas" w:hAnsi="Consolas" w:eastAsia="Microsoft YaHei"/>
          <w:sz w:val="16"/>
        </w:rPr>
        <w:t xml:space="preserve">  requireSelected?: boolean;</w:t>
      </w:r>
    </w:p>
    <w:p>
      <w:r>
        <w:rPr>
          <w:rFonts w:ascii="Consolas" w:hAnsi="Consolas" w:eastAsia="Microsoft YaHei"/>
          <w:sz w:val="16"/>
        </w:rPr>
        <w:t xml:space="preserve">  hideWhenFiltered?: boolean;</w:t>
      </w:r>
    </w:p>
    <w:p>
      <w:r>
        <w:rPr>
          <w:rFonts w:ascii="Consolas" w:hAnsi="Consolas" w:eastAsia="Microsoft YaHei"/>
          <w:sz w:val="16"/>
        </w:rPr>
        <w:t xml:space="preserve">  hideWhenInactiveWorld?: boolean;</w:t>
      </w:r>
    </w:p>
    <w:p>
      <w:r>
        <w:rPr>
          <w:rFonts w:ascii="Consolas" w:hAnsi="Consolas" w:eastAsia="Microsoft YaHei"/>
          <w:sz w:val="16"/>
        </w:rPr>
        <w:t xml:space="preserve">  minScreenAreaPx?: number;</w:t>
      </w:r>
    </w:p>
    <w:p>
      <w:r>
        <w:rPr>
          <w:rFonts w:ascii="Consolas" w:hAnsi="Consolas" w:eastAsia="Microsoft YaHei"/>
          <w:sz w:val="16"/>
        </w:rPr>
        <w:t xml:space="preserve">  minScreenLengthPx?: number;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说明：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minZoom/maxZoom：整体显示范围。</w:t>
      </w:r>
    </w:p>
    <w:p>
      <w:r>
        <w:rPr>
          <w:rFonts w:ascii="Consolas" w:hAnsi="Consolas" w:eastAsia="Microsoft YaHei"/>
          <w:sz w:val="16"/>
        </w:rPr>
        <w:t>labelMinZoom/labelMaxZoom：仅 label 范围。</w:t>
      </w:r>
    </w:p>
    <w:p>
      <w:r>
        <w:rPr>
          <w:rFonts w:ascii="Consolas" w:hAnsi="Consolas" w:eastAsia="Microsoft YaHei"/>
          <w:sz w:val="16"/>
        </w:rPr>
        <w:t>geometryMinZoom/geometryMaxZoom：仅几何范围。</w:t>
      </w:r>
    </w:p>
    <w:p>
      <w:r>
        <w:rPr>
          <w:rFonts w:ascii="Consolas" w:hAnsi="Consolas" w:eastAsia="Microsoft YaHei"/>
          <w:sz w:val="16"/>
        </w:rPr>
        <w:t>symbolMinZoom/symbolMaxZoom：仅点符号范围。</w:t>
      </w:r>
    </w:p>
    <w:p>
      <w:r>
        <w:rPr>
          <w:rFonts w:ascii="Consolas" w:hAnsi="Consolas" w:eastAsia="Microsoft YaHei"/>
          <w:sz w:val="16"/>
        </w:rPr>
        <w:t>modes：按 normal/floor/editing 等模式显示。</w:t>
      </w:r>
    </w:p>
    <w:p>
      <w:r>
        <w:rPr>
          <w:rFonts w:ascii="Consolas" w:hAnsi="Consolas" w:eastAsia="Microsoft YaHei"/>
          <w:sz w:val="16"/>
        </w:rPr>
        <w:t>minScreenAreaPx：面要素屏幕面积下限。</w:t>
      </w:r>
    </w:p>
    <w:p>
      <w:r>
        <w:rPr>
          <w:rFonts w:ascii="Consolas" w:hAnsi="Consolas" w:eastAsia="Microsoft YaHei"/>
          <w:sz w:val="16"/>
        </w:rPr>
        <w:t>minScreenLengthPx：线要素屏幕长度下限。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3.6 geometry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render: "none"|"polygonFill"|"polygonOutline"|"polygonFillOutline"|"polyline"|"point"|"custom";</w:t>
      </w:r>
    </w:p>
    <w:p>
      <w:r>
        <w:rPr>
          <w:rFonts w:ascii="Consolas" w:hAnsi="Consolas" w:eastAsia="Microsoft YaHei"/>
          <w:sz w:val="16"/>
        </w:rPr>
        <w:t xml:space="preserve">  zIndex?: number;</w:t>
      </w:r>
    </w:p>
    <w:p>
      <w:r>
        <w:rPr>
          <w:rFonts w:ascii="Consolas" w:hAnsi="Consolas" w:eastAsia="Microsoft YaHei"/>
          <w:sz w:val="16"/>
        </w:rPr>
        <w:t xml:space="preserve">  stroke?: string;</w:t>
      </w:r>
    </w:p>
    <w:p>
      <w:r>
        <w:rPr>
          <w:rFonts w:ascii="Consolas" w:hAnsi="Consolas" w:eastAsia="Microsoft YaHei"/>
          <w:sz w:val="16"/>
        </w:rPr>
        <w:t xml:space="preserve">  strokeWidth?: number;</w:t>
      </w:r>
    </w:p>
    <w:p>
      <w:r>
        <w:rPr>
          <w:rFonts w:ascii="Consolas" w:hAnsi="Consolas" w:eastAsia="Microsoft YaHei"/>
          <w:sz w:val="16"/>
        </w:rPr>
        <w:t xml:space="preserve">  strokeOpacity?: number;</w:t>
      </w:r>
    </w:p>
    <w:p>
      <w:r>
        <w:rPr>
          <w:rFonts w:ascii="Consolas" w:hAnsi="Consolas" w:eastAsia="Microsoft YaHei"/>
          <w:sz w:val="16"/>
        </w:rPr>
        <w:t xml:space="preserve">  fill?: string;</w:t>
      </w:r>
    </w:p>
    <w:p>
      <w:r>
        <w:rPr>
          <w:rFonts w:ascii="Consolas" w:hAnsi="Consolas" w:eastAsia="Microsoft YaHei"/>
          <w:sz w:val="16"/>
        </w:rPr>
        <w:t xml:space="preserve">  fillOpacity?: number;</w:t>
      </w:r>
    </w:p>
    <w:p>
      <w:r>
        <w:rPr>
          <w:rFonts w:ascii="Consolas" w:hAnsi="Consolas" w:eastAsia="Microsoft YaHei"/>
          <w:sz w:val="16"/>
        </w:rPr>
        <w:t xml:space="preserve">  dashArray?: string;</w:t>
      </w:r>
    </w:p>
    <w:p>
      <w:r>
        <w:rPr>
          <w:rFonts w:ascii="Consolas" w:hAnsi="Consolas" w:eastAsia="Microsoft YaHei"/>
          <w:sz w:val="16"/>
        </w:rPr>
        <w:t xml:space="preserve">  lineCap?: "butt"|"round"|"square";</w:t>
      </w:r>
    </w:p>
    <w:p>
      <w:r>
        <w:rPr>
          <w:rFonts w:ascii="Consolas" w:hAnsi="Consolas" w:eastAsia="Microsoft YaHei"/>
          <w:sz w:val="16"/>
        </w:rPr>
        <w:t xml:space="preserve">  lineJoin?: "miter"|"round"|"bevel";</w:t>
      </w:r>
    </w:p>
    <w:p>
      <w:r>
        <w:rPr>
          <w:rFonts w:ascii="Consolas" w:hAnsi="Consolas" w:eastAsia="Microsoft YaHei"/>
          <w:sz w:val="16"/>
        </w:rPr>
        <w:t xml:space="preserve">  interactive?: boolean;</w:t>
      </w:r>
    </w:p>
    <w:p>
      <w:r>
        <w:rPr>
          <w:rFonts w:ascii="Consolas" w:hAnsi="Consolas" w:eastAsia="Microsoft YaHei"/>
          <w:sz w:val="16"/>
        </w:rPr>
        <w:t xml:space="preserve">  hitTolerancePx?: number;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推荐：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Polygon：polygonFillOutline</w:t>
      </w:r>
    </w:p>
    <w:p>
      <w:r>
        <w:rPr>
          <w:rFonts w:ascii="Consolas" w:hAnsi="Consolas" w:eastAsia="Microsoft YaHei"/>
          <w:sz w:val="16"/>
        </w:rPr>
        <w:t>Polyline：polyline</w:t>
      </w:r>
    </w:p>
    <w:p>
      <w:r>
        <w:rPr>
          <w:rFonts w:ascii="Consolas" w:hAnsi="Consolas" w:eastAsia="Microsoft YaHei"/>
          <w:sz w:val="16"/>
        </w:rPr>
        <w:t>Points：通常 geometry.render=none，使用 symbol 绘制</w:t>
      </w:r>
    </w:p>
    <w:p>
      <w:r>
        <w:rPr>
          <w:rFonts w:ascii="Consolas" w:hAnsi="Consolas" w:eastAsia="Microsoft YaHei"/>
          <w:sz w:val="16"/>
        </w:rPr>
        <w:t>纯逻辑要素：none</w:t>
      </w:r>
    </w:p>
    <w:p>
      <w:r>
        <w:rPr>
          <w:rFonts w:ascii="Consolas" w:hAnsi="Consolas" w:eastAsia="Microsoft YaHei"/>
          <w:sz w:val="16"/>
        </w:rPr>
        <w:t>特殊自定义：custom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3.7 symbol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enabled: boolean;</w:t>
      </w:r>
    </w:p>
    <w:p>
      <w:r>
        <w:rPr>
          <w:rFonts w:ascii="Consolas" w:hAnsi="Consolas" w:eastAsia="Microsoft YaHei"/>
          <w:sz w:val="16"/>
        </w:rPr>
        <w:t xml:space="preserve">  type?: "dot"|"circle"|"pin"|"icon"|"image"|"none";</w:t>
      </w:r>
    </w:p>
    <w:p>
      <w:r>
        <w:rPr>
          <w:rFonts w:ascii="Consolas" w:hAnsi="Consolas" w:eastAsia="Microsoft YaHei"/>
          <w:sz w:val="16"/>
        </w:rPr>
        <w:t xml:space="preserve">  iconKey?: string;</w:t>
      </w:r>
    </w:p>
    <w:p>
      <w:r>
        <w:rPr>
          <w:rFonts w:ascii="Consolas" w:hAnsi="Consolas" w:eastAsia="Microsoft YaHei"/>
          <w:sz w:val="16"/>
        </w:rPr>
        <w:t xml:space="preserve">  sizePx?: number;</w:t>
      </w:r>
    </w:p>
    <w:p>
      <w:r>
        <w:rPr>
          <w:rFonts w:ascii="Consolas" w:hAnsi="Consolas" w:eastAsia="Microsoft YaHei"/>
          <w:sz w:val="16"/>
        </w:rPr>
        <w:t xml:space="preserve">  radiusPx?: number;</w:t>
      </w:r>
    </w:p>
    <w:p>
      <w:r>
        <w:rPr>
          <w:rFonts w:ascii="Consolas" w:hAnsi="Consolas" w:eastAsia="Microsoft YaHei"/>
          <w:sz w:val="16"/>
        </w:rPr>
        <w:t xml:space="preserve">  color?: string;</w:t>
      </w:r>
    </w:p>
    <w:p>
      <w:r>
        <w:rPr>
          <w:rFonts w:ascii="Consolas" w:hAnsi="Consolas" w:eastAsia="Microsoft YaHei"/>
          <w:sz w:val="16"/>
        </w:rPr>
        <w:t xml:space="preserve">  borderColor?: string;</w:t>
      </w:r>
    </w:p>
    <w:p>
      <w:r>
        <w:rPr>
          <w:rFonts w:ascii="Consolas" w:hAnsi="Consolas" w:eastAsia="Microsoft YaHei"/>
          <w:sz w:val="16"/>
        </w:rPr>
        <w:t xml:space="preserve">  borderWidth?: number;</w:t>
      </w:r>
    </w:p>
    <w:p>
      <w:r>
        <w:rPr>
          <w:rFonts w:ascii="Consolas" w:hAnsi="Consolas" w:eastAsia="Microsoft YaHei"/>
          <w:sz w:val="16"/>
        </w:rPr>
        <w:t xml:space="preserve">  zIndex?: number;</w:t>
      </w:r>
    </w:p>
    <w:p>
      <w:r>
        <w:rPr>
          <w:rFonts w:ascii="Consolas" w:hAnsi="Consolas" w:eastAsia="Microsoft YaHei"/>
          <w:sz w:val="16"/>
        </w:rPr>
        <w:t xml:space="preserve">  collisionBox?: { widthPx: number; heightPx: number; paddingPx?: number };</w:t>
      </w:r>
    </w:p>
    <w:p>
      <w:r>
        <w:rPr>
          <w:rFonts w:ascii="Consolas" w:hAnsi="Consolas" w:eastAsia="Microsoft YaHei"/>
          <w:sz w:val="16"/>
        </w:rPr>
        <w:t xml:space="preserve">  clickable?: boolean;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说明：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enabled=false：不显示点符号。</w:t>
      </w:r>
    </w:p>
    <w:p>
      <w:r>
        <w:rPr>
          <w:rFonts w:ascii="Consolas" w:hAnsi="Consolas" w:eastAsia="Microsoft YaHei"/>
          <w:sz w:val="16"/>
        </w:rPr>
        <w:t>type=circle/dot/pin：点符号常用。</w:t>
      </w:r>
    </w:p>
    <w:p>
      <w:r>
        <w:rPr>
          <w:rFonts w:ascii="Consolas" w:hAnsi="Consolas" w:eastAsia="Microsoft YaHei"/>
          <w:sz w:val="16"/>
        </w:rPr>
        <w:t>collisionBox：点符号参与 label 避让时的占位盒。</w:t>
      </w:r>
    </w:p>
    <w:p>
      <w:r>
        <w:rPr>
          <w:rFonts w:ascii="Consolas" w:hAnsi="Consolas" w:eastAsia="Microsoft YaHei"/>
          <w:sz w:val="16"/>
        </w:rPr>
        <w:t>clickable：是否允许点击。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3.8 label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enabled: boolean;</w:t>
      </w:r>
    </w:p>
    <w:p>
      <w:r>
        <w:rPr>
          <w:rFonts w:ascii="Consolas" w:hAnsi="Consolas" w:eastAsia="Microsoft YaHei"/>
          <w:sz w:val="16"/>
        </w:rPr>
        <w:t xml:space="preserve">  source?: "Name"|"ID"|"Kind"|"SKind"|"SKind2"|"Class"|"custom" | Array&lt;...&gt;;</w:t>
      </w:r>
    </w:p>
    <w:p>
      <w:r>
        <w:rPr>
          <w:rFonts w:ascii="Consolas" w:hAnsi="Consolas" w:eastAsia="Microsoft YaHei"/>
          <w:sz w:val="16"/>
        </w:rPr>
        <w:t xml:space="preserve">  customFormatterKey?: string;</w:t>
      </w:r>
    </w:p>
    <w:p>
      <w:r>
        <w:rPr>
          <w:rFonts w:ascii="Consolas" w:hAnsi="Consolas" w:eastAsia="Microsoft YaHei"/>
          <w:sz w:val="16"/>
        </w:rPr>
        <w:t xml:space="preserve">  maxChars?: number;</w:t>
      </w:r>
    </w:p>
    <w:p>
      <w:r>
        <w:rPr>
          <w:rFonts w:ascii="Consolas" w:hAnsi="Consolas" w:eastAsia="Microsoft YaHei"/>
          <w:sz w:val="16"/>
        </w:rPr>
        <w:t xml:space="preserve">  minChars?: number;</w:t>
      </w:r>
    </w:p>
    <w:p>
      <w:r>
        <w:rPr>
          <w:rFonts w:ascii="Consolas" w:hAnsi="Consolas" w:eastAsia="Microsoft YaHei"/>
          <w:sz w:val="16"/>
        </w:rPr>
        <w:t xml:space="preserve">  emptyBehavior?: "hide"|"showID"|"showKind"|"placeholder";</w:t>
      </w:r>
    </w:p>
    <w:p>
      <w:r>
        <w:rPr>
          <w:rFonts w:ascii="Consolas" w:hAnsi="Consolas" w:eastAsia="Microsoft YaHei"/>
          <w:sz w:val="16"/>
        </w:rPr>
        <w:t xml:space="preserve">  abbreviation?: { enabled: boolean; maxChars: number; suffix?: string };</w:t>
      </w:r>
    </w:p>
    <w:p>
      <w:r>
        <w:rPr>
          <w:rFonts w:ascii="Consolas" w:hAnsi="Consolas" w:eastAsia="Microsoft YaHei"/>
          <w:sz w:val="16"/>
        </w:rPr>
        <w:t xml:space="preserve">  multiline?: boolean;</w:t>
      </w:r>
    </w:p>
    <w:p>
      <w:r>
        <w:rPr>
          <w:rFonts w:ascii="Consolas" w:hAnsi="Consolas" w:eastAsia="Microsoft YaHei"/>
          <w:sz w:val="16"/>
        </w:rPr>
        <w:t xml:space="preserve">  maxLines?: number;</w:t>
      </w:r>
    </w:p>
    <w:p>
      <w:r>
        <w:rPr>
          <w:rFonts w:ascii="Consolas" w:hAnsi="Consolas" w:eastAsia="Microsoft YaHei"/>
          <w:sz w:val="16"/>
        </w:rPr>
        <w:t xml:space="preserve">  styleKey?: string;</w:t>
      </w:r>
    </w:p>
    <w:p>
      <w:r>
        <w:rPr>
          <w:rFonts w:ascii="Consolas" w:hAnsi="Consolas" w:eastAsia="Microsoft YaHei"/>
          <w:sz w:val="16"/>
        </w:rPr>
        <w:t xml:space="preserve">  className?: string;</w:t>
      </w:r>
    </w:p>
    <w:p>
      <w:r>
        <w:rPr>
          <w:rFonts w:ascii="Consolas" w:hAnsi="Consolas" w:eastAsia="Microsoft YaHei"/>
          <w:sz w:val="16"/>
        </w:rPr>
        <w:t xml:space="preserve">  opacity?: number;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说明：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source：声明式 label 字段来源；旧执行层仍常用 symbol.label.textFrom。</w:t>
      </w:r>
    </w:p>
    <w:p>
      <w:r>
        <w:rPr>
          <w:rFonts w:ascii="Consolas" w:hAnsi="Consolas" w:eastAsia="Microsoft YaHei"/>
          <w:sz w:val="16"/>
        </w:rPr>
        <w:t>customFormatterKey：预留自定义格式化器。</w:t>
      </w:r>
    </w:p>
    <w:p>
      <w:r>
        <w:rPr>
          <w:rFonts w:ascii="Consolas" w:hAnsi="Consolas" w:eastAsia="Microsoft YaHei"/>
          <w:sz w:val="16"/>
        </w:rPr>
        <w:t>abbreviation：缩略策略。</w:t>
      </w:r>
    </w:p>
    <w:p>
      <w:r>
        <w:rPr>
          <w:rFonts w:ascii="Consolas" w:hAnsi="Consolas" w:eastAsia="Microsoft YaHei"/>
          <w:sz w:val="16"/>
        </w:rPr>
        <w:t>styleKey：对应 labelStyles.ts 的样式 key。</w:t>
      </w:r>
    </w:p>
    <w:p>
      <w:r>
        <w:rPr>
          <w:rFonts w:ascii="Consolas" w:hAnsi="Consolas" w:eastAsia="Microsoft YaHei"/>
          <w:sz w:val="16"/>
        </w:rPr>
        <w:t>emptyBehavior：无文本时的兜底策略。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3.9 anchor</w:t>
      </w:r>
    </w:p>
    <w:p/>
    <w:p>
      <w:r>
        <w:t>`anchor` 是显示系统中最重要的候选点配置。顶层字段如下：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strategy: DisplayAnchorStrategy;</w:t>
      </w:r>
    </w:p>
    <w:p>
      <w:r>
        <w:rPr>
          <w:rFonts w:ascii="Consolas" w:hAnsi="Consolas" w:eastAsia="Microsoft YaHei"/>
          <w:sz w:val="16"/>
        </w:rPr>
        <w:t xml:space="preserve">  candidates?: DisplayAnchorCandidate[];</w:t>
      </w:r>
    </w:p>
    <w:p>
      <w:r>
        <w:rPr>
          <w:rFonts w:ascii="Consolas" w:hAnsi="Consolas" w:eastAsia="Microsoft YaHei"/>
          <w:sz w:val="16"/>
        </w:rPr>
        <w:t xml:space="preserve">  offsetPx?: { x: number; y: number };</w:t>
      </w:r>
    </w:p>
    <w:p>
      <w:r>
        <w:rPr>
          <w:rFonts w:ascii="Consolas" w:hAnsi="Consolas" w:eastAsia="Microsoft YaHei"/>
          <w:sz w:val="16"/>
        </w:rPr>
        <w:t xml:space="preserve">  candidateOffsetsPx?: { name: string; x: number; y: number }[];</w:t>
      </w:r>
    </w:p>
    <w:p>
      <w:r>
        <w:rPr>
          <w:rFonts w:ascii="Consolas" w:hAnsi="Consolas" w:eastAsia="Microsoft YaHei"/>
          <w:sz w:val="16"/>
        </w:rPr>
        <w:t xml:space="preserve">  allowOutsideGeometry?: boolean;</w:t>
      </w:r>
    </w:p>
    <w:p>
      <w:r>
        <w:rPr>
          <w:rFonts w:ascii="Consolas" w:hAnsi="Consolas" w:eastAsia="Microsoft YaHei"/>
          <w:sz w:val="16"/>
        </w:rPr>
        <w:t xml:space="preserve">  requireInsideGeometry?: boolean;</w:t>
      </w:r>
    </w:p>
    <w:p>
      <w:r>
        <w:rPr>
          <w:rFonts w:ascii="Consolas" w:hAnsi="Consolas" w:eastAsia="Microsoft YaHei"/>
          <w:sz w:val="16"/>
        </w:rPr>
        <w:t xml:space="preserve">  anchorSamples?: number;</w:t>
      </w:r>
    </w:p>
    <w:p>
      <w:r>
        <w:rPr>
          <w:rFonts w:ascii="Consolas" w:hAnsi="Consolas" w:eastAsia="Microsoft YaHei"/>
          <w:sz w:val="16"/>
        </w:rPr>
        <w:t xml:space="preserve">  ...线候选字段;</w:t>
      </w:r>
    </w:p>
    <w:p>
      <w:r>
        <w:rPr>
          <w:rFonts w:ascii="Consolas" w:hAnsi="Consolas" w:eastAsia="Microsoft YaHei"/>
          <w:sz w:val="16"/>
        </w:rPr>
        <w:t xml:space="preserve">  ...面候选字段;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4"/>
      </w:pPr>
      <w:r>
        <w:t>strategy 可选值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fixedInterior                 面内固定点，BUD/STB 常用</w:t>
      </w:r>
    </w:p>
    <w:p>
      <w:r>
        <w:rPr>
          <w:rFonts w:ascii="Consolas" w:hAnsi="Consolas" w:eastAsia="Microsoft YaHei"/>
          <w:sz w:val="16"/>
        </w:rPr>
        <w:t>stableGeoCandidates           稳定地理候选</w:t>
      </w:r>
    </w:p>
    <w:p>
      <w:r>
        <w:rPr>
          <w:rFonts w:ascii="Consolas" w:hAnsi="Consolas" w:eastAsia="Microsoft YaHei"/>
          <w:sz w:val="16"/>
        </w:rPr>
        <w:t>largeFeatureStableCandidates  大面稳定候选，ISG 常用</w:t>
      </w:r>
    </w:p>
    <w:p>
      <w:r>
        <w:rPr>
          <w:rFonts w:ascii="Consolas" w:hAnsi="Consolas" w:eastAsia="Microsoft YaHei"/>
          <w:sz w:val="16"/>
        </w:rPr>
        <w:t>visibleInteriorLargeOnly      大型可见内部点</w:t>
      </w:r>
    </w:p>
    <w:p>
      <w:r>
        <w:rPr>
          <w:rFonts w:ascii="Consolas" w:hAnsi="Consolas" w:eastAsia="Microsoft YaHei"/>
          <w:sz w:val="16"/>
        </w:rPr>
        <w:t>viewportHysteresis            视窗迟滞</w:t>
      </w:r>
    </w:p>
    <w:p>
      <w:r>
        <w:rPr>
          <w:rFonts w:ascii="Consolas" w:hAnsi="Consolas" w:eastAsia="Microsoft YaHei"/>
          <w:sz w:val="16"/>
        </w:rPr>
        <w:t>pointVariable                 点 label 多方向候选</w:t>
      </w:r>
    </w:p>
    <w:p>
      <w:r>
        <w:rPr>
          <w:rFonts w:ascii="Consolas" w:hAnsi="Consolas" w:eastAsia="Microsoft YaHei"/>
          <w:sz w:val="16"/>
        </w:rPr>
        <w:t>polylineCenter                线中心</w:t>
      </w:r>
    </w:p>
    <w:p>
      <w:r>
        <w:rPr>
          <w:rFonts w:ascii="Consolas" w:hAnsi="Consolas" w:eastAsia="Microsoft YaHei"/>
          <w:sz w:val="16"/>
        </w:rPr>
        <w:t>polylineMulti                 线多候选</w:t>
      </w:r>
    </w:p>
    <w:p>
      <w:r>
        <w:rPr>
          <w:rFonts w:ascii="Consolas" w:hAnsi="Consolas" w:eastAsia="Microsoft YaHei"/>
          <w:sz w:val="16"/>
        </w:rPr>
        <w:t>polylineStableCandidates      稳定线候选，ROD/RLE/ISL 常用</w:t>
      </w:r>
    </w:p>
    <w:p>
      <w:r>
        <w:rPr>
          <w:rFonts w:ascii="Consolas" w:hAnsi="Consolas" w:eastAsia="Microsoft YaHei"/>
          <w:sz w:val="16"/>
        </w:rPr>
        <w:t>manual                        手动</w:t>
      </w:r>
    </w:p>
    <w:p>
      <w:r>
        <w:rPr>
          <w:rFonts w:ascii="Consolas" w:hAnsi="Consolas" w:eastAsia="Microsoft YaHei"/>
          <w:sz w:val="16"/>
        </w:rPr>
        <w:t>none                          不生成 anchor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4"/>
      </w:pPr>
      <w:r>
        <w:t>candidates 可选值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C, N, S, E, W, NE, NW, SE, SW,</w:t>
      </w:r>
    </w:p>
    <w:p>
      <w:r>
        <w:rPr>
          <w:rFonts w:ascii="Consolas" w:hAnsi="Consolas" w:eastAsia="Microsoft YaHei"/>
          <w:sz w:val="16"/>
        </w:rPr>
        <w:t>lineCenter, lineStart, lineEnd, visibleCenter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3.10 anchor：面要素字段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geoCandidateMode?: "none"|"fixedInterior"|"autoInteriorGrid"|"largeFeatureGrid"|"viewportAwareCandidateSet"|"gridByWorldUnits";</w:t>
      </w:r>
    </w:p>
    <w:p>
      <w:r>
        <w:rPr>
          <w:rFonts w:ascii="Consolas" w:hAnsi="Consolas" w:eastAsia="Microsoft YaHei"/>
          <w:sz w:val="16"/>
        </w:rPr>
        <w:t>geoCandidateCount?: number;</w:t>
      </w:r>
    </w:p>
    <w:p>
      <w:r>
        <w:rPr>
          <w:rFonts w:ascii="Consolas" w:hAnsi="Consolas" w:eastAsia="Microsoft YaHei"/>
          <w:sz w:val="16"/>
        </w:rPr>
        <w:t>geoGridSize?: number;</w:t>
      </w:r>
    </w:p>
    <w:p>
      <w:r>
        <w:rPr>
          <w:rFonts w:ascii="Consolas" w:hAnsi="Consolas" w:eastAsia="Microsoft YaHei"/>
          <w:sz w:val="16"/>
        </w:rPr>
        <w:t>geoGridMinSize?: number;</w:t>
      </w:r>
    </w:p>
    <w:p>
      <w:r>
        <w:rPr>
          <w:rFonts w:ascii="Consolas" w:hAnsi="Consolas" w:eastAsia="Microsoft YaHei"/>
          <w:sz w:val="16"/>
        </w:rPr>
        <w:t>geoCandidateMax?: number;</w:t>
      </w:r>
    </w:p>
    <w:p>
      <w:r>
        <w:rPr>
          <w:rFonts w:ascii="Consolas" w:hAnsi="Consolas" w:eastAsia="Microsoft YaHei"/>
          <w:sz w:val="16"/>
        </w:rPr>
        <w:t>geoCandidateScanMax?: number;</w:t>
      </w:r>
    </w:p>
    <w:p>
      <w:r>
        <w:rPr>
          <w:rFonts w:ascii="Consolas" w:hAnsi="Consolas" w:eastAsia="Microsoft YaHei"/>
          <w:sz w:val="16"/>
        </w:rPr>
        <w:t>geoCandidateOverflow?: "rankedPrune"|"seededPrune";</w:t>
      </w:r>
    </w:p>
    <w:p>
      <w:r>
        <w:rPr>
          <w:rFonts w:ascii="Consolas" w:hAnsi="Consolas" w:eastAsia="Microsoft YaHei"/>
          <w:sz w:val="16"/>
        </w:rPr>
        <w:t>preferPreviousGeoCandidate?: boolean;</w:t>
      </w:r>
    </w:p>
    <w:p>
      <w:r>
        <w:rPr>
          <w:rFonts w:ascii="Consolas" w:hAnsi="Consolas" w:eastAsia="Microsoft YaHei"/>
          <w:sz w:val="16"/>
        </w:rPr>
        <w:t>switchThreshold?: number;</w:t>
      </w:r>
    </w:p>
    <w:p>
      <w:r>
        <w:rPr>
          <w:rFonts w:ascii="Consolas" w:hAnsi="Consolas" w:eastAsia="Microsoft YaHei"/>
          <w:sz w:val="16"/>
        </w:rPr>
        <w:t>allowViewportCandidateFallback?: boolean;</w:t>
      </w:r>
    </w:p>
    <w:p>
      <w:r>
        <w:rPr>
          <w:rFonts w:ascii="Consolas" w:hAnsi="Consolas" w:eastAsia="Microsoft YaHei"/>
          <w:sz w:val="16"/>
        </w:rPr>
        <w:t>largeFeature?: { minScreenAreaPx: number; preferViewportCenter: boolean };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推荐组合：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BUD/STB：strategy=fixedInterior, geoCandidateMode=fixedInterior, candidates=C/N/S/E/W, requireInsideGeometry=true。</w:t>
      </w:r>
    </w:p>
    <w:p>
      <w:r>
        <w:rPr>
          <w:rFonts w:ascii="Consolas" w:hAnsi="Consolas" w:eastAsia="Microsoft YaHei"/>
          <w:sz w:val="16"/>
        </w:rPr>
        <w:t>ISG：strategy=largeFeatureStableCandidates, geoCandidateMode=viewportAwareCandidateSet, geoCandidateCount=9, geoCandidateMax=100。</w:t>
      </w:r>
    </w:p>
    <w:p>
      <w:r>
        <w:rPr>
          <w:rFonts w:ascii="Consolas" w:hAnsi="Consolas" w:eastAsia="Microsoft YaHei"/>
          <w:sz w:val="16"/>
        </w:rPr>
        <w:t>室内面：fixedInterior + candidates=C。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3.11 anchor：线要素字段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lineLabelMode?: "free"|"strictOnLine";</w:t>
      </w:r>
    </w:p>
    <w:p>
      <w:r>
        <w:rPr>
          <w:rFonts w:ascii="Consolas" w:hAnsi="Consolas" w:eastAsia="Microsoft YaHei"/>
          <w:sz w:val="16"/>
        </w:rPr>
        <w:t>lineCandidateSpacing?: number;</w:t>
      </w:r>
    </w:p>
    <w:p>
      <w:r>
        <w:rPr>
          <w:rFonts w:ascii="Consolas" w:hAnsi="Consolas" w:eastAsia="Microsoft YaHei"/>
          <w:sz w:val="16"/>
        </w:rPr>
        <w:t>lineCandidateMinSpacing?: number;</w:t>
      </w:r>
    </w:p>
    <w:p>
      <w:r>
        <w:rPr>
          <w:rFonts w:ascii="Consolas" w:hAnsi="Consolas" w:eastAsia="Microsoft YaHei"/>
          <w:sz w:val="16"/>
        </w:rPr>
        <w:t>lineCandidateMax?: number;</w:t>
      </w:r>
    </w:p>
    <w:p>
      <w:r>
        <w:rPr>
          <w:rFonts w:ascii="Consolas" w:hAnsi="Consolas" w:eastAsia="Microsoft YaHei"/>
          <w:sz w:val="16"/>
        </w:rPr>
        <w:t>lineShortThresholdMultiplier?: number;</w:t>
      </w:r>
    </w:p>
    <w:p>
      <w:r>
        <w:rPr>
          <w:rFonts w:ascii="Consolas" w:hAnsi="Consolas" w:eastAsia="Microsoft YaHei"/>
          <w:sz w:val="16"/>
        </w:rPr>
        <w:t>lineLongMode?: "evenSplit";</w:t>
      </w:r>
    </w:p>
    <w:p>
      <w:r>
        <w:rPr>
          <w:rFonts w:ascii="Consolas" w:hAnsi="Consolas" w:eastAsia="Microsoft YaHei"/>
          <w:sz w:val="16"/>
        </w:rPr>
        <w:t>lineCandidateEndpointPaddingRatio?: number;</w:t>
      </w:r>
    </w:p>
    <w:p>
      <w:r>
        <w:rPr>
          <w:rFonts w:ascii="Consolas" w:hAnsi="Consolas" w:eastAsia="Microsoft YaHei"/>
          <w:sz w:val="16"/>
        </w:rPr>
        <w:t>lineCandidateEndpointPaddingMin?: number;</w:t>
      </w:r>
    </w:p>
    <w:p>
      <w:r>
        <w:rPr>
          <w:rFonts w:ascii="Consolas" w:hAnsi="Consolas" w:eastAsia="Microsoft YaHei"/>
          <w:sz w:val="16"/>
        </w:rPr>
        <w:t>preferPreviousLineCandidate?: boolean;</w:t>
      </w:r>
    </w:p>
    <w:p>
      <w:r>
        <w:rPr>
          <w:rFonts w:ascii="Consolas" w:hAnsi="Consolas" w:eastAsia="Microsoft YaHei"/>
          <w:sz w:val="16"/>
        </w:rPr>
        <w:t>lineCandidateHysteresisPx?: number;</w:t>
      </w:r>
    </w:p>
    <w:p>
      <w:r>
        <w:rPr>
          <w:rFonts w:ascii="Consolas" w:hAnsi="Consolas" w:eastAsia="Microsoft YaHei"/>
          <w:sz w:val="16"/>
        </w:rPr>
        <w:t>minLineLabelLengthPx?: number;</w:t>
      </w:r>
    </w:p>
    <w:p>
      <w:r>
        <w:rPr>
          <w:rFonts w:ascii="Consolas" w:hAnsi="Consolas" w:eastAsia="Microsoft YaHei"/>
          <w:sz w:val="16"/>
        </w:rPr>
        <w:t>maxAngleDeltaDeg?: number;</w:t>
      </w:r>
    </w:p>
    <w:p>
      <w:r>
        <w:rPr>
          <w:rFonts w:ascii="Consolas" w:hAnsi="Consolas" w:eastAsia="Microsoft YaHei"/>
          <w:sz w:val="16"/>
        </w:rPr>
        <w:t>lineCandidateOrdering?: "startToEnd"|"centerOut";</w:t>
      </w:r>
    </w:p>
    <w:p>
      <w:r>
        <w:rPr>
          <w:rFonts w:ascii="Consolas" w:hAnsi="Consolas" w:eastAsia="Microsoft YaHei"/>
          <w:sz w:val="16"/>
        </w:rPr>
        <w:t>lineCenterWeightMode?: "none"|"distanceToCenter";</w:t>
      </w:r>
    </w:p>
    <w:p>
      <w:r>
        <w:rPr>
          <w:rFonts w:ascii="Consolas" w:hAnsi="Consolas" w:eastAsia="Microsoft YaHei"/>
          <w:sz w:val="16"/>
        </w:rPr>
        <w:t>lineCandidateSwitchThreshold?: number;</w:t>
      </w:r>
    </w:p>
    <w:p>
      <w:r>
        <w:rPr>
          <w:rFonts w:ascii="Consolas" w:hAnsi="Consolas" w:eastAsia="Microsoft YaHei"/>
          <w:sz w:val="16"/>
        </w:rPr>
        <w:t>lineCandidateReuseBonus?: number;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推荐：道路/连接线使用 `strictOnLine + polylineStableCandidates`，避免 label 离线。</w:t>
      </w:r>
    </w:p>
    <w:p/>
    <w:p>
      <w:pPr>
        <w:pStyle w:val="Heading3"/>
      </w:pPr>
      <w:r>
        <w:t>3.12 anchor：高级线文字字段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lineTextMode?: "rotatedLabel"|"textPath"|"auto";</w:t>
      </w:r>
    </w:p>
    <w:p>
      <w:r>
        <w:rPr>
          <w:rFonts w:ascii="Consolas" w:hAnsi="Consolas" w:eastAsia="Microsoft YaHei"/>
          <w:sz w:val="16"/>
        </w:rPr>
        <w:t>textPathMinLengthPx?: number;</w:t>
      </w:r>
    </w:p>
    <w:p>
      <w:r>
        <w:rPr>
          <w:rFonts w:ascii="Consolas" w:hAnsi="Consolas" w:eastAsia="Microsoft YaHei"/>
          <w:sz w:val="16"/>
        </w:rPr>
        <w:t>textPathPaddingPx?: number;</w:t>
      </w:r>
    </w:p>
    <w:p>
      <w:r>
        <w:rPr>
          <w:rFonts w:ascii="Consolas" w:hAnsi="Consolas" w:eastAsia="Microsoft YaHei"/>
          <w:sz w:val="16"/>
        </w:rPr>
        <w:t>textPathMaxAngleDeltaDeg?: number;</w:t>
      </w:r>
    </w:p>
    <w:p>
      <w:r>
        <w:rPr>
          <w:rFonts w:ascii="Consolas" w:hAnsi="Consolas" w:eastAsia="Microsoft YaHei"/>
          <w:sz w:val="16"/>
        </w:rPr>
        <w:t>textPathMaxTotalBendDeg?: number;</w:t>
      </w:r>
    </w:p>
    <w:p>
      <w:r>
        <w:rPr>
          <w:rFonts w:ascii="Consolas" w:hAnsi="Consolas" w:eastAsia="Microsoft YaHei"/>
          <w:sz w:val="16"/>
        </w:rPr>
        <w:t>textPathPreferReadableDirection?: boolean;</w:t>
      </w:r>
    </w:p>
    <w:p>
      <w:r>
        <w:rPr>
          <w:rFonts w:ascii="Consolas" w:hAnsi="Consolas" w:eastAsia="Microsoft YaHei"/>
          <w:sz w:val="16"/>
        </w:rPr>
        <w:t>textPathFallback?: "rotatedLabel"|"hide"|"svgStraightLabel";</w:t>
      </w:r>
    </w:p>
    <w:p>
      <w:r>
        <w:rPr>
          <w:rFonts w:ascii="Consolas" w:hAnsi="Consolas" w:eastAsia="Microsoft YaHei"/>
          <w:sz w:val="16"/>
        </w:rPr>
        <w:t>textPathCollisionPaddingPx?: number;</w:t>
      </w:r>
    </w:p>
    <w:p>
      <w:r>
        <w:rPr>
          <w:rFonts w:ascii="Consolas" w:hAnsi="Consolas" w:eastAsia="Microsoft YaHei"/>
          <w:sz w:val="16"/>
        </w:rPr>
        <w:t>textPathLetterSpacingPx?: number;</w:t>
      </w:r>
    </w:p>
    <w:p>
      <w:r>
        <w:rPr>
          <w:rFonts w:ascii="Consolas" w:hAnsi="Consolas" w:eastAsia="Microsoft YaHei"/>
          <w:sz w:val="16"/>
        </w:rPr>
        <w:t>textPathCurvedLetterSpacingPx?: number;</w:t>
      </w:r>
    </w:p>
    <w:p>
      <w:r>
        <w:rPr>
          <w:rFonts w:ascii="Consolas" w:hAnsi="Consolas" w:eastAsia="Microsoft YaHei"/>
          <w:sz w:val="16"/>
        </w:rPr>
        <w:t>textPathCurvedSpacingMinBendDeg?: number;</w:t>
      </w:r>
    </w:p>
    <w:p>
      <w:r>
        <w:rPr>
          <w:rFonts w:ascii="Consolas" w:hAnsi="Consolas" w:eastAsia="Microsoft YaHei"/>
          <w:sz w:val="16"/>
        </w:rPr>
        <w:t>lineTextOrientationPolicy?: "autoCjkUpright"|"alwaysTextPath"|"alwaysRotated";</w:t>
      </w:r>
    </w:p>
    <w:p>
      <w:r>
        <w:rPr>
          <w:rFonts w:ascii="Consolas" w:hAnsi="Consolas" w:eastAsia="Microsoft YaHei"/>
          <w:sz w:val="16"/>
        </w:rPr>
        <w:t>textPathVerticalAngleThresholdDeg?: number;</w:t>
      </w:r>
    </w:p>
    <w:p>
      <w:r>
        <w:rPr>
          <w:rFonts w:ascii="Consolas" w:hAnsi="Consolas" w:eastAsia="Microsoft YaHei"/>
          <w:sz w:val="16"/>
        </w:rPr>
        <w:t>textPathVerticalLengthRatio?: number;</w:t>
      </w:r>
    </w:p>
    <w:p>
      <w:r>
        <w:rPr>
          <w:rFonts w:ascii="Consolas" w:hAnsi="Consolas" w:eastAsia="Microsoft YaHei"/>
          <w:sz w:val="16"/>
        </w:rPr>
        <w:t>lineCjkVerticalRenderMode?: "legacyVertical"|"svgVertical"|"auto";</w:t>
      </w:r>
    </w:p>
    <w:p>
      <w:r>
        <w:rPr>
          <w:rFonts w:ascii="Consolas" w:hAnsi="Consolas" w:eastAsia="Microsoft YaHei"/>
          <w:sz w:val="16"/>
        </w:rPr>
        <w:t>advancedLineTextEnabled?: boolean;</w:t>
      </w:r>
    </w:p>
    <w:p>
      <w:r>
        <w:rPr>
          <w:rFonts w:ascii="Consolas" w:hAnsi="Consolas" w:eastAsia="Microsoft YaHei"/>
          <w:sz w:val="16"/>
        </w:rPr>
        <w:t>advancedLineTextBudgetGroup?: "network"|"surface"|"none";</w:t>
      </w:r>
    </w:p>
    <w:p>
      <w:r>
        <w:rPr>
          <w:rFonts w:ascii="Consolas" w:hAnsi="Consolas" w:eastAsia="Microsoft YaHei"/>
          <w:sz w:val="16"/>
        </w:rPr>
        <w:t>advancedLineTextMaxLabels?: number;</w:t>
      </w:r>
    </w:p>
    <w:p>
      <w:r>
        <w:rPr>
          <w:rFonts w:ascii="Consolas" w:hAnsi="Consolas" w:eastAsia="Microsoft YaHei"/>
          <w:sz w:val="16"/>
        </w:rPr>
        <w:t>advancedLineTextMaxCandidatesPerPass?: number;</w:t>
      </w:r>
    </w:p>
    <w:p>
      <w:r>
        <w:rPr>
          <w:rFonts w:ascii="Consolas" w:hAnsi="Consolas" w:eastAsia="Microsoft YaHei"/>
          <w:sz w:val="16"/>
        </w:rPr>
        <w:t>cjkGlyphRotationPolicy?: "uprightWhenSteep"|"followLine"|"alwaysUpright";</w:t>
      </w:r>
    </w:p>
    <w:p>
      <w:r>
        <w:rPr>
          <w:rFonts w:ascii="Consolas" w:hAnsi="Consolas" w:eastAsia="Microsoft YaHei"/>
          <w:sz w:val="16"/>
        </w:rPr>
        <w:t>cjkGlyphUprightAngleThresholdDeg?: number;</w:t>
      </w:r>
    </w:p>
    <w:p>
      <w:r>
        <w:rPr>
          <w:rFonts w:ascii="Consolas" w:hAnsi="Consolas" w:eastAsia="Microsoft YaHei"/>
          <w:sz w:val="16"/>
        </w:rPr>
        <w:t>cjkGlyphPathMode?: "off"|"auto"|"force";</w:t>
      </w:r>
    </w:p>
    <w:p>
      <w:r>
        <w:rPr>
          <w:rFonts w:ascii="Consolas" w:hAnsi="Consolas" w:eastAsia="Microsoft YaHei"/>
          <w:sz w:val="16"/>
        </w:rPr>
        <w:t>cjkGlyphSpacingPx?: number;</w:t>
      </w:r>
    </w:p>
    <w:p>
      <w:r>
        <w:rPr>
          <w:rFonts w:ascii="Consolas" w:hAnsi="Consolas" w:eastAsia="Microsoft YaHei"/>
          <w:sz w:val="16"/>
        </w:rPr>
        <w:t>cjkGlyphCollisionPaddingPx?: number;</w:t>
      </w:r>
    </w:p>
    <w:p>
      <w:r>
        <w:rPr>
          <w:rFonts w:ascii="Consolas" w:hAnsi="Consolas" w:eastAsia="Microsoft YaHei"/>
          <w:sz w:val="16"/>
        </w:rPr>
        <w:t>cjkGlyphMinPathLengthPx?: number;</w:t>
      </w:r>
    </w:p>
    <w:p>
      <w:r>
        <w:rPr>
          <w:rFonts w:ascii="Consolas" w:hAnsi="Consolas" w:eastAsia="Microsoft YaHei"/>
          <w:sz w:val="16"/>
        </w:rPr>
        <w:t>cjkGlyphMaxCount?: number;</w:t>
      </w:r>
    </w:p>
    <w:p>
      <w:r>
        <w:rPr>
          <w:rFonts w:ascii="Consolas" w:hAnsi="Consolas" w:eastAsia="Microsoft YaHei"/>
          <w:sz w:val="16"/>
        </w:rPr>
        <w:t>cjkGlyphMaxAngleDeltaDeg?: number;</w:t>
      </w:r>
    </w:p>
    <w:p>
      <w:r>
        <w:rPr>
          <w:rFonts w:ascii="Consolas" w:hAnsi="Consolas" w:eastAsia="Microsoft YaHei"/>
          <w:sz w:val="16"/>
        </w:rPr>
        <w:t>cjkGlyphMaxTotalBendDeg?: number;</w:t>
      </w:r>
    </w:p>
    <w:p>
      <w:r>
        <w:rPr>
          <w:rFonts w:ascii="Consolas" w:hAnsi="Consolas" w:eastAsia="Microsoft YaHei"/>
          <w:sz w:val="16"/>
        </w:rPr>
        <w:t>cjkGlyphPreferReadableDirection?: boolean;</w:t>
      </w:r>
    </w:p>
    <w:p>
      <w:r>
        <w:rPr>
          <w:rFonts w:ascii="Consolas" w:hAnsi="Consolas" w:eastAsia="Microsoft YaHei"/>
          <w:sz w:val="16"/>
        </w:rPr>
        <w:t>cjkGlyphAllowTextPathFallback?: boolean;</w:t>
      </w:r>
    </w:p>
    <w:p>
      <w:r>
        <w:rPr>
          <w:rFonts w:ascii="Consolas" w:hAnsi="Consolas" w:eastAsia="Microsoft YaHei"/>
          <w:sz w:val="16"/>
        </w:rPr>
        <w:t>lineTextPathHalfLengthMultiplier?: number;</w:t>
      </w:r>
    </w:p>
    <w:p>
      <w:r>
        <w:rPr>
          <w:rFonts w:ascii="Consolas" w:hAnsi="Consolas" w:eastAsia="Microsoft YaHei"/>
          <w:sz w:val="16"/>
        </w:rPr>
        <w:t>lineTextPathMinHalfLengthWorld?: number;</w:t>
      </w:r>
    </w:p>
    <w:p>
      <w:r>
        <w:rPr>
          <w:rFonts w:ascii="Consolas" w:hAnsi="Consolas" w:eastAsia="Microsoft YaHei"/>
          <w:sz w:val="16"/>
        </w:rPr>
        <w:t>lineTextPathMaxHalfLengthWorld?: number;</w:t>
      </w:r>
    </w:p>
    <w:p>
      <w:r>
        <w:rPr>
          <w:rFonts w:ascii="Consolas" w:hAnsi="Consolas" w:eastAsia="Microsoft YaHei"/>
          <w:sz w:val="16"/>
        </w:rPr>
        <w:t>lineTextPathMaxHalfLengthRatio?: number;</w:t>
      </w:r>
    </w:p>
    <w:p>
      <w:r>
        <w:rPr>
          <w:rFonts w:ascii="Consolas" w:hAnsi="Consolas" w:eastAsia="Microsoft YaHei"/>
          <w:sz w:val="16"/>
        </w:rPr>
        <w:t>lineTextCollisionRectMode?: "pathBox"|"textBox"|"compactTextBox";</w:t>
      </w:r>
    </w:p>
    <w:p>
      <w:r>
        <w:rPr>
          <w:rFonts w:ascii="Consolas" w:hAnsi="Consolas" w:eastAsia="Microsoft YaHei"/>
          <w:sz w:val="16"/>
        </w:rPr>
        <w:t>cjkGlyphCompactMode?: "off"|"auto";</w:t>
      </w:r>
    </w:p>
    <w:p>
      <w:r>
        <w:rPr>
          <w:rFonts w:ascii="Consolas" w:hAnsi="Consolas" w:eastAsia="Microsoft YaHei"/>
          <w:sz w:val="16"/>
        </w:rPr>
        <w:t>cjkGlyphMinAdvanceScale?: number;</w:t>
      </w:r>
    </w:p>
    <w:p>
      <w:r>
        <w:rPr>
          <w:rFonts w:ascii="Consolas" w:hAnsi="Consolas" w:eastAsia="Microsoft YaHei"/>
          <w:sz w:val="16"/>
        </w:rPr>
        <w:t>cjkGlyphFallbackMode?: "simpleLineLabel"|"textPathIfAllowed"|"hide"|"rotatedLabel";</w:t>
      </w:r>
    </w:p>
    <w:p>
      <w:r>
        <w:rPr>
          <w:rFonts w:ascii="Consolas" w:hAnsi="Consolas" w:eastAsia="Microsoft YaHei"/>
          <w:sz w:val="16"/>
        </w:rPr>
        <w:t>lineTextSimpleFallbackEnabled?: boolean;</w:t>
      </w:r>
    </w:p>
    <w:p>
      <w:r>
        <w:rPr>
          <w:rFonts w:ascii="Consolas" w:hAnsi="Consolas" w:eastAsia="Microsoft YaHei"/>
          <w:sz w:val="16"/>
        </w:rPr>
        <w:t>lineTextSimpleFallbackRotate?: boolean;</w:t>
      </w:r>
    </w:p>
    <w:p>
      <w:r>
        <w:rPr>
          <w:rFonts w:ascii="Consolas" w:hAnsi="Consolas" w:eastAsia="Microsoft YaHei"/>
          <w:sz w:val="16"/>
        </w:rPr>
        <w:t>lineTextRepositionMode?: "off"|"chainageSearch";</w:t>
      </w:r>
    </w:p>
    <w:p>
      <w:r>
        <w:rPr>
          <w:rFonts w:ascii="Consolas" w:hAnsi="Consolas" w:eastAsia="Microsoft YaHei"/>
          <w:sz w:val="16"/>
        </w:rPr>
        <w:t>lineTextRepositionAttemptsPerDirection?: number;</w:t>
      </w:r>
    </w:p>
    <w:p>
      <w:r>
        <w:rPr>
          <w:rFonts w:ascii="Consolas" w:hAnsi="Consolas" w:eastAsia="Microsoft YaHei"/>
          <w:sz w:val="16"/>
        </w:rPr>
        <w:t>lineTextRepositionStepMode?: "labelSpan"|"fixedWorld"|"fixedPx";</w:t>
      </w:r>
    </w:p>
    <w:p>
      <w:r>
        <w:rPr>
          <w:rFonts w:ascii="Consolas" w:hAnsi="Consolas" w:eastAsia="Microsoft YaHei"/>
          <w:sz w:val="16"/>
        </w:rPr>
        <w:t>lineTextRepositionFailure?: "hide"|"simpleLineLabel";</w:t>
      </w:r>
    </w:p>
    <w:p>
      <w:r>
        <w:rPr>
          <w:rFonts w:ascii="Consolas" w:hAnsi="Consolas" w:eastAsia="Microsoft YaHei"/>
          <w:sz w:val="16"/>
        </w:rPr>
        <w:t>lineTextRepositionStrictSvg?: boolean;</w:t>
      </w:r>
    </w:p>
    <w:p>
      <w:r>
        <w:rPr>
          <w:rFonts w:ascii="Consolas" w:hAnsi="Consolas" w:eastAsia="Microsoft YaHei"/>
          <w:sz w:val="16"/>
        </w:rPr>
        <w:t>lineTextAvoidLineGeometry?: boolean;</w:t>
      </w:r>
    </w:p>
    <w:p>
      <w:r>
        <w:rPr>
          <w:rFonts w:ascii="Consolas" w:hAnsi="Consolas" w:eastAsia="Microsoft YaHei"/>
          <w:sz w:val="16"/>
        </w:rPr>
        <w:t>lineTextAvoidPolygonGeometry?: boolean;</w:t>
      </w:r>
    </w:p>
    <w:p>
      <w:r>
        <w:rPr>
          <w:rFonts w:ascii="Consolas" w:hAnsi="Consolas" w:eastAsia="Microsoft YaHei"/>
          <w:sz w:val="16"/>
        </w:rPr>
        <w:t>lineTextAvoidPointSymbols?: boolean;</w:t>
      </w:r>
    </w:p>
    <w:p>
      <w:r>
        <w:rPr>
          <w:rFonts w:ascii="Consolas" w:hAnsi="Consolas" w:eastAsia="Microsoft YaHei"/>
          <w:sz w:val="16"/>
        </w:rPr>
        <w:t>lineTextRepositionCollisionScope?: ("lineLabel"|"surfaceLabel"|"pointLabel"|"pointSymbol"|"requiredLabel"|"selectedLabel"|"searchResultLabel")[];</w:t>
      </w:r>
    </w:p>
    <w:p>
      <w:r>
        <w:rPr>
          <w:rFonts w:ascii="Consolas" w:hAnsi="Consolas" w:eastAsia="Microsoft YaHei"/>
          <w:sz w:val="16"/>
        </w:rPr>
        <w:t>lineTextViewportRectMode?: "rawMetrics"|"anchorNormalized"|"auto";</w:t>
      </w:r>
    </w:p>
    <w:p>
      <w:r>
        <w:rPr>
          <w:rFonts w:ascii="Consolas" w:hAnsi="Consolas" w:eastAsia="Microsoft YaHei"/>
          <w:sz w:val="16"/>
        </w:rPr>
        <w:t>lineTextViewportCandidateMode?: "off"|"stableFirstViewportFallback";</w:t>
      </w:r>
    </w:p>
    <w:p>
      <w:r>
        <w:rPr>
          <w:rFonts w:ascii="Consolas" w:hAnsi="Consolas" w:eastAsia="Microsoft YaHei"/>
          <w:sz w:val="16"/>
        </w:rPr>
        <w:t>lineTextViewportCandidateBufferPx?: number;</w:t>
      </w:r>
    </w:p>
    <w:p>
      <w:r>
        <w:rPr>
          <w:rFonts w:ascii="Consolas" w:hAnsi="Consolas" w:eastAsia="Microsoft YaHei"/>
          <w:sz w:val="16"/>
        </w:rPr>
        <w:t>lineTextViewportCandidateMaxTargets?: number;</w:t>
      </w:r>
    </w:p>
    <w:p>
      <w:r>
        <w:rPr>
          <w:rFonts w:ascii="Consolas" w:hAnsi="Consolas" w:eastAsia="Microsoft YaHei"/>
          <w:sz w:val="16"/>
        </w:rPr>
        <w:t>lineTextViewportCandidateMinIntervalPx?: number;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维护建议：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ROD/ISL：lineTextMode=auto, cjkGlyphPathMode=auto, lineTextRepositionMode=chainageSearch。</w:t>
      </w:r>
    </w:p>
    <w:p>
      <w:r>
        <w:rPr>
          <w:rFonts w:ascii="Consolas" w:hAnsi="Consolas" w:eastAsia="Microsoft YaHei"/>
          <w:sz w:val="16"/>
        </w:rPr>
        <w:t>RLE 药丸/标记模式：advancedLineTextEnabled=false, cjkGlyphPathMode=off。</w:t>
      </w:r>
    </w:p>
    <w:p>
      <w:r>
        <w:rPr>
          <w:rFonts w:ascii="Consolas" w:hAnsi="Consolas" w:eastAsia="Microsoft YaHei"/>
          <w:sz w:val="16"/>
        </w:rPr>
        <w:t>需要严格贴线：lineLabelMode=strictOnLine。</w:t>
      </w:r>
    </w:p>
    <w:p>
      <w:r>
        <w:rPr>
          <w:rFonts w:ascii="Consolas" w:hAnsi="Consolas" w:eastAsia="Microsoft YaHei"/>
          <w:sz w:val="16"/>
        </w:rPr>
        <w:t>需要失败后不退化旧式 label：lineTextRepositionFailure=hide。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3.13 collision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role: "required"|"important"|"optional"|"soft"|"ignore";</w:t>
      </w:r>
    </w:p>
    <w:p>
      <w:r>
        <w:rPr>
          <w:rFonts w:ascii="Consolas" w:hAnsi="Consolas" w:eastAsia="Microsoft YaHei"/>
          <w:sz w:val="16"/>
        </w:rPr>
        <w:t xml:space="preserve">  priority: number;</w:t>
      </w:r>
    </w:p>
    <w:p>
      <w:r>
        <w:rPr>
          <w:rFonts w:ascii="Consolas" w:hAnsi="Consolas" w:eastAsia="Microsoft YaHei"/>
          <w:sz w:val="16"/>
        </w:rPr>
        <w:t xml:space="preserve">  group?: "surfaceLabel"|"networkLabel"|"structureLabel"|"transportLabel"|"poiLabel"|"indoorLabel"|"debugLabel";</w:t>
      </w:r>
    </w:p>
    <w:p>
      <w:r>
        <w:rPr>
          <w:rFonts w:ascii="Consolas" w:hAnsi="Consolas" w:eastAsia="Microsoft YaHei"/>
          <w:sz w:val="16"/>
        </w:rPr>
        <w:t xml:space="preserve">  collideWith?: ("symbol"|"requiredLabel"|"importantLabel"|"optionalLabel"|"softLabel"|"geometry")[];</w:t>
      </w:r>
    </w:p>
    <w:p>
      <w:r>
        <w:rPr>
          <w:rFonts w:ascii="Consolas" w:hAnsi="Consolas" w:eastAsia="Microsoft YaHei"/>
          <w:sz w:val="16"/>
        </w:rPr>
        <w:t xml:space="preserve">  blocks?: ("optionalLabel"|"softLabel"|"poiLabel"|"structureLabel")[];</w:t>
      </w:r>
    </w:p>
    <w:p>
      <w:r>
        <w:rPr>
          <w:rFonts w:ascii="Consolas" w:hAnsi="Consolas" w:eastAsia="Microsoft YaHei"/>
          <w:sz w:val="16"/>
        </w:rPr>
        <w:t xml:space="preserve">  allowOverlap?: boolean;</w:t>
      </w:r>
    </w:p>
    <w:p>
      <w:r>
        <w:rPr>
          <w:rFonts w:ascii="Consolas" w:hAnsi="Consolas" w:eastAsia="Microsoft YaHei"/>
          <w:sz w:val="16"/>
        </w:rPr>
        <w:t xml:space="preserve">  allowHide?: boolean;</w:t>
      </w:r>
    </w:p>
    <w:p>
      <w:r>
        <w:rPr>
          <w:rFonts w:ascii="Consolas" w:hAnsi="Consolas" w:eastAsia="Microsoft YaHei"/>
          <w:sz w:val="16"/>
        </w:rPr>
        <w:t xml:space="preserve">  paddingPx?: number;</w:t>
      </w:r>
    </w:p>
    <w:p>
      <w:r>
        <w:rPr>
          <w:rFonts w:ascii="Consolas" w:hAnsi="Consolas" w:eastAsia="Microsoft YaHei"/>
          <w:sz w:val="16"/>
        </w:rPr>
        <w:t xml:space="preserve">  hidePolicy?: "hide"|"abbreviateThenHide"|"forceShow"|"showWithoutBlocking"|"geometryOnly";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语义：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required：最高优先，通常不隐藏。</w:t>
      </w:r>
    </w:p>
    <w:p>
      <w:r>
        <w:rPr>
          <w:rFonts w:ascii="Consolas" w:hAnsi="Consolas" w:eastAsia="Microsoft YaHei"/>
          <w:sz w:val="16"/>
        </w:rPr>
        <w:t>important：重要 label，可压制 optional/soft。</w:t>
      </w:r>
    </w:p>
    <w:p>
      <w:r>
        <w:rPr>
          <w:rFonts w:ascii="Consolas" w:hAnsi="Consolas" w:eastAsia="Microsoft YaHei"/>
          <w:sz w:val="16"/>
        </w:rPr>
        <w:t>optional：普通可隐藏 label。</w:t>
      </w:r>
    </w:p>
    <w:p>
      <w:r>
        <w:rPr>
          <w:rFonts w:ascii="Consolas" w:hAnsi="Consolas" w:eastAsia="Microsoft YaHei"/>
          <w:sz w:val="16"/>
        </w:rPr>
        <w:t>soft：低优先 label，密集时优先隐藏。</w:t>
      </w:r>
    </w:p>
    <w:p>
      <w:r>
        <w:rPr>
          <w:rFonts w:ascii="Consolas" w:hAnsi="Consolas" w:eastAsia="Microsoft YaHei"/>
          <w:sz w:val="16"/>
        </w:rPr>
        <w:t>ignore：基本不参与避让。</w:t>
      </w:r>
    </w:p>
    <w:p>
      <w:r>
        <w:rPr>
          <w:rFonts w:ascii="Consolas" w:hAnsi="Consolas" w:eastAsia="Microsoft YaHei"/>
          <w:sz w:val="16"/>
        </w:rPr>
        <w:t>priority：同 role 内越大越早放置。</w:t>
      </w:r>
    </w:p>
    <w:p>
      <w:r>
        <w:rPr>
          <w:rFonts w:ascii="Consolas" w:hAnsi="Consolas" w:eastAsia="Microsoft YaHei"/>
          <w:sz w:val="16"/>
        </w:rPr>
        <w:t>group：density 和 audit 中的分组名。</w:t>
      </w:r>
    </w:p>
    <w:p>
      <w:r>
        <w:rPr>
          <w:rFonts w:ascii="Consolas" w:hAnsi="Consolas" w:eastAsia="Microsoft YaHei"/>
          <w:sz w:val="16"/>
        </w:rPr>
        <w:t>allowHide=false + forceShow：即使碰撞也尽量显示。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3.14 stability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enabled: boolean;</w:t>
      </w:r>
    </w:p>
    <w:p>
      <w:r>
        <w:rPr>
          <w:rFonts w:ascii="Consolas" w:hAnsi="Consolas" w:eastAsia="Microsoft YaHei"/>
          <w:sz w:val="16"/>
        </w:rPr>
        <w:t xml:space="preserve">  cacheKey?: "featureID"|"featureID+zoomBucket"|"featureID+mode"|"custom";</w:t>
      </w:r>
    </w:p>
    <w:p>
      <w:r>
        <w:rPr>
          <w:rFonts w:ascii="Consolas" w:hAnsi="Consolas" w:eastAsia="Microsoft YaHei"/>
          <w:sz w:val="16"/>
        </w:rPr>
        <w:t xml:space="preserve">  zoomBucketSize?: number;</w:t>
      </w:r>
    </w:p>
    <w:p>
      <w:r>
        <w:rPr>
          <w:rFonts w:ascii="Consolas" w:hAnsi="Consolas" w:eastAsia="Microsoft YaHei"/>
          <w:sz w:val="16"/>
        </w:rPr>
        <w:t xml:space="preserve">  freezeDuringPan?: boolean;</w:t>
      </w:r>
    </w:p>
    <w:p>
      <w:r>
        <w:rPr>
          <w:rFonts w:ascii="Consolas" w:hAnsi="Consolas" w:eastAsia="Microsoft YaHei"/>
          <w:sz w:val="16"/>
        </w:rPr>
        <w:t xml:space="preserve">  recomputeOnMoveEnd?: boolean;</w:t>
      </w:r>
    </w:p>
    <w:p>
      <w:r>
        <w:rPr>
          <w:rFonts w:ascii="Consolas" w:hAnsi="Consolas" w:eastAsia="Microsoft YaHei"/>
          <w:sz w:val="16"/>
        </w:rPr>
        <w:t xml:space="preserve">  recomputeOnZoomEnd?: boolean;</w:t>
      </w:r>
    </w:p>
    <w:p>
      <w:r>
        <w:rPr>
          <w:rFonts w:ascii="Consolas" w:hAnsi="Consolas" w:eastAsia="Microsoft YaHei"/>
          <w:sz w:val="16"/>
        </w:rPr>
        <w:t xml:space="preserve">  hysteresisPx?: number;</w:t>
      </w:r>
    </w:p>
    <w:p>
      <w:r>
        <w:rPr>
          <w:rFonts w:ascii="Consolas" w:hAnsi="Consolas" w:eastAsia="Microsoft YaHei"/>
          <w:sz w:val="16"/>
        </w:rPr>
        <w:t xml:space="preserve">  keepPreviousCandidate?: boolean;</w:t>
      </w:r>
    </w:p>
    <w:p>
      <w:r>
        <w:rPr>
          <w:rFonts w:ascii="Consolas" w:hAnsi="Consolas" w:eastAsia="Microsoft YaHei"/>
          <w:sz w:val="16"/>
        </w:rPr>
        <w:t xml:space="preserve">  keepPreviousAnchor?: boolean;</w:t>
      </w:r>
    </w:p>
    <w:p>
      <w:r>
        <w:rPr>
          <w:rFonts w:ascii="Consolas" w:hAnsi="Consolas" w:eastAsia="Microsoft YaHei"/>
          <w:sz w:val="16"/>
        </w:rPr>
        <w:t xml:space="preserve">  invalidateWhen?: ("zoomBucketChanged"|"featureGeometryChanged"|"featureTextChanged"|"modeChanged"|"worldChanged"|"labelOutOfViewport"|"collisionFailedRepeatedly")[];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说明：用于减少 label 抖动。A2 后，`structureLabel + center placement` 会每轮优先重验证 C，避免旧 W/E/N/S 候选长期压过中心。</w:t>
      </w:r>
    </w:p>
    <w:p/>
    <w:p>
      <w:pPr>
        <w:pStyle w:val="Heading3"/>
      </w:pPr>
      <w:r>
        <w:t>3.15 density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enabled: boolean;</w:t>
      </w:r>
    </w:p>
    <w:p>
      <w:r>
        <w:rPr>
          <w:rFonts w:ascii="Consolas" w:hAnsi="Consolas" w:eastAsia="Microsoft YaHei"/>
          <w:sz w:val="16"/>
        </w:rPr>
        <w:t xml:space="preserve">  gridSizePx?: number;</w:t>
      </w:r>
    </w:p>
    <w:p>
      <w:r>
        <w:rPr>
          <w:rFonts w:ascii="Consolas" w:hAnsi="Consolas" w:eastAsia="Microsoft YaHei"/>
          <w:sz w:val="16"/>
        </w:rPr>
        <w:t xml:space="preserve">  maxLabelsPerGrid?: number;</w:t>
      </w:r>
    </w:p>
    <w:p>
      <w:r>
        <w:rPr>
          <w:rFonts w:ascii="Consolas" w:hAnsi="Consolas" w:eastAsia="Microsoft YaHei"/>
          <w:sz w:val="16"/>
        </w:rPr>
        <w:t xml:space="preserve">  maxSymbolsPerGrid?: number;</w:t>
      </w:r>
    </w:p>
    <w:p>
      <w:r>
        <w:rPr>
          <w:rFonts w:ascii="Consolas" w:hAnsi="Consolas" w:eastAsia="Microsoft YaHei"/>
          <w:sz w:val="16"/>
        </w:rPr>
        <w:t xml:space="preserve">  reduceOrder?: ("hideSoftLabels"|"abbreviateOptionalLabels"|"hideOptionalLabels"|"hideSymbols"|"geometryOnly")[];</w:t>
      </w:r>
    </w:p>
    <w:p>
      <w:r>
        <w:rPr>
          <w:rFonts w:ascii="Consolas" w:hAnsi="Consolas" w:eastAsia="Microsoft YaHei"/>
          <w:sz w:val="16"/>
        </w:rPr>
        <w:t xml:space="preserve">  importanceField?: string;</w:t>
      </w:r>
    </w:p>
    <w:p>
      <w:r>
        <w:rPr>
          <w:rFonts w:ascii="Consolas" w:hAnsi="Consolas" w:eastAsia="Microsoft YaHei"/>
          <w:sz w:val="16"/>
        </w:rPr>
        <w:t xml:space="preserve">  preserveSelected?: boolean;</w:t>
      </w:r>
    </w:p>
    <w:p>
      <w:r>
        <w:rPr>
          <w:rFonts w:ascii="Consolas" w:hAnsi="Consolas" w:eastAsia="Microsoft YaHei"/>
          <w:sz w:val="16"/>
        </w:rPr>
        <w:t xml:space="preserve">  preserveRequired?: boolean;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说明：以屏幕网格限制 label 数量。适合 BUD/STB/POI 等密集 label。不要用 density 处理 required 大面 label。</w:t>
      </w:r>
    </w:p>
    <w:p/>
    <w:p>
      <w:pPr>
        <w:pStyle w:val="Heading3"/>
      </w:pPr>
      <w:r>
        <w:t>3.16 interaction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hover?: { raiseZIndex?: boolean; showLabel?: boolean; highlightGeometry?: boolean };</w:t>
      </w:r>
    </w:p>
    <w:p>
      <w:r>
        <w:rPr>
          <w:rFonts w:ascii="Consolas" w:hAnsi="Consolas" w:eastAsia="Microsoft YaHei"/>
          <w:sz w:val="16"/>
        </w:rPr>
        <w:t xml:space="preserve">  selected?: { forceShowGeometry?: boolean; forceShowSymbol?: boolean; forceShowLabel?: boolean; collisionRoleOverride?: "required"; priorityOverride?: number; zIndexOverride?: number };</w:t>
      </w:r>
    </w:p>
    <w:p>
      <w:r>
        <w:rPr>
          <w:rFonts w:ascii="Consolas" w:hAnsi="Consolas" w:eastAsia="Microsoft YaHei"/>
          <w:sz w:val="16"/>
        </w:rPr>
        <w:t xml:space="preserve">  searchResult?: { forceShowLabel?: boolean; pulseSymbol?: boolean; priorityOverride?: number };</w:t>
      </w:r>
    </w:p>
    <w:p>
      <w:r>
        <w:rPr>
          <w:rFonts w:ascii="Consolas" w:hAnsi="Consolas" w:eastAsia="Microsoft YaHei"/>
          <w:sz w:val="16"/>
        </w:rPr>
        <w:t xml:space="preserve">  editing?: { forceShowVertices?: boolean; forceShowLabel?: boolean; renderDraftStyle?: boolean; priorityOverride?: number };</w:t>
      </w:r>
    </w:p>
    <w:p>
      <w:r>
        <w:rPr>
          <w:rFonts w:ascii="Consolas" w:hAnsi="Consolas" w:eastAsia="Microsoft YaHei"/>
          <w:sz w:val="16"/>
        </w:rPr>
        <w:t xml:space="preserve">  deletionMarked?: { renderDeleteStyle?: boolean; forceShowLabel?: boolean };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说明：交互态会在 display resolver 中提高 label 优先级、强制显示或修改 collision role。</w:t>
      </w:r>
    </w:p>
    <w:p/>
    <w:p>
      <w:pPr>
        <w:pStyle w:val="Heading3"/>
      </w:pPr>
      <w:r>
        <w:t>3.17 fallback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{</w:t>
      </w:r>
    </w:p>
    <w:p>
      <w:r>
        <w:rPr>
          <w:rFonts w:ascii="Consolas" w:hAnsi="Consolas" w:eastAsia="Microsoft YaHei"/>
          <w:sz w:val="16"/>
        </w:rPr>
        <w:t xml:space="preserve">  whenNoLabelText?: "hideLabel"|"showID"|"showClassKind"|"placeholder";</w:t>
      </w:r>
    </w:p>
    <w:p>
      <w:r>
        <w:rPr>
          <w:rFonts w:ascii="Consolas" w:hAnsi="Consolas" w:eastAsia="Microsoft YaHei"/>
          <w:sz w:val="16"/>
        </w:rPr>
        <w:t xml:space="preserve">  whenCollisionFailed?: "hideLabel"|"abbreviate"|"forceShow"|"showGeometryOnly";</w:t>
      </w:r>
    </w:p>
    <w:p>
      <w:r>
        <w:rPr>
          <w:rFonts w:ascii="Consolas" w:hAnsi="Consolas" w:eastAsia="Microsoft YaHei"/>
          <w:sz w:val="16"/>
        </w:rPr>
        <w:t xml:space="preserve">  whenRuleMissing?: "geometryOnly"|"hidden"|"debugDefault"|"legacyDefault";</w:t>
      </w:r>
    </w:p>
    <w:p>
      <w:r>
        <w:rPr>
          <w:rFonts w:ascii="Consolas" w:hAnsi="Consolas" w:eastAsia="Microsoft YaHei"/>
          <w:sz w:val="16"/>
        </w:rPr>
        <w:t xml:space="preserve">  whenGeometryInvalid?: "skip"|"showErrorMarker"|"debugOnly";</w:t>
      </w:r>
    </w:p>
    <w:p>
      <w:r>
        <w:rPr>
          <w:rFonts w:ascii="Consolas" w:hAnsi="Consolas" w:eastAsia="Microsoft YaHei"/>
          <w:sz w:val="16"/>
        </w:rPr>
        <w:t>}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r>
        <w:t>说明：兜底策略。当前具体执行仍以规则层和 labelLayout 为主，fallback 主要是显示语义和后续扩展入口。</w:t>
      </w:r>
    </w:p>
    <w:p/>
    <w:p>
      <w:pPr>
        <w:pStyle w:val="Heading2"/>
      </w:pPr>
      <w:r>
        <w:t>4. 常见模板</w:t>
      </w:r>
    </w:p>
    <w:p/>
    <w:p>
      <w:pPr>
        <w:pStyle w:val="Heading3"/>
      </w:pPr>
      <w:r>
        <w:t>4.1 BUD/STB 结构面 label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const DISPLAY_MY_STRUCTURE: FeatureDisplayRuleDraft = {</w:t>
      </w:r>
    </w:p>
    <w:p>
      <w:r>
        <w:rPr>
          <w:rFonts w:ascii="Consolas" w:hAnsi="Consolas" w:eastAsia="Microsoft YaHei"/>
          <w:sz w:val="16"/>
        </w:rPr>
        <w:t xml:space="preserve">  profile: "buildingStructure",</w:t>
      </w:r>
    </w:p>
    <w:p>
      <w:r>
        <w:rPr>
          <w:rFonts w:ascii="Consolas" w:hAnsi="Consolas" w:eastAsia="Microsoft YaHei"/>
          <w:sz w:val="16"/>
        </w:rPr>
        <w:t xml:space="preserve">  displayTier: "structure",</w:t>
      </w:r>
    </w:p>
    <w:p>
      <w:r>
        <w:rPr>
          <w:rFonts w:ascii="Consolas" w:hAnsi="Consolas" w:eastAsia="Microsoft YaHei"/>
          <w:sz w:val="16"/>
        </w:rPr>
        <w:t xml:space="preserve">  visibility: { geometryMinZoom: 5, labelMinZoom: 6 },</w:t>
      </w:r>
    </w:p>
    <w:p>
      <w:r>
        <w:rPr>
          <w:rFonts w:ascii="Consolas" w:hAnsi="Consolas" w:eastAsia="Microsoft YaHei"/>
          <w:sz w:val="16"/>
        </w:rPr>
        <w:t xml:space="preserve">  geometry: { render: "polygonFillOutline" },</w:t>
      </w:r>
    </w:p>
    <w:p>
      <w:r>
        <w:rPr>
          <w:rFonts w:ascii="Consolas" w:hAnsi="Consolas" w:eastAsia="Microsoft YaHei"/>
          <w:sz w:val="16"/>
        </w:rPr>
        <w:t xml:space="preserve">  symbol: { enabled: false },</w:t>
      </w:r>
    </w:p>
    <w:p>
      <w:r>
        <w:rPr>
          <w:rFonts w:ascii="Consolas" w:hAnsi="Consolas" w:eastAsia="Microsoft YaHei"/>
          <w:sz w:val="16"/>
        </w:rPr>
        <w:t xml:space="preserve">  label: { enabled: true, source: "Name", styleKey: "structure-label-12" },</w:t>
      </w:r>
    </w:p>
    <w:p>
      <w:r>
        <w:rPr>
          <w:rFonts w:ascii="Consolas" w:hAnsi="Consolas" w:eastAsia="Microsoft YaHei"/>
          <w:sz w:val="16"/>
        </w:rPr>
        <w:t xml:space="preserve">  anchor: {</w:t>
      </w:r>
    </w:p>
    <w:p>
      <w:r>
        <w:rPr>
          <w:rFonts w:ascii="Consolas" w:hAnsi="Consolas" w:eastAsia="Microsoft YaHei"/>
          <w:sz w:val="16"/>
        </w:rPr>
        <w:t xml:space="preserve">    strategy: "fixedInterior",</w:t>
      </w:r>
    </w:p>
    <w:p>
      <w:r>
        <w:rPr>
          <w:rFonts w:ascii="Consolas" w:hAnsi="Consolas" w:eastAsia="Microsoft YaHei"/>
          <w:sz w:val="16"/>
        </w:rPr>
        <w:t xml:space="preserve">    geoCandidateMode: "fixedInterior",</w:t>
      </w:r>
    </w:p>
    <w:p>
      <w:r>
        <w:rPr>
          <w:rFonts w:ascii="Consolas" w:hAnsi="Consolas" w:eastAsia="Microsoft YaHei"/>
          <w:sz w:val="16"/>
        </w:rPr>
        <w:t xml:space="preserve">    preferPreviousGeoCandidate: true,</w:t>
      </w:r>
    </w:p>
    <w:p>
      <w:r>
        <w:rPr>
          <w:rFonts w:ascii="Consolas" w:hAnsi="Consolas" w:eastAsia="Microsoft YaHei"/>
          <w:sz w:val="16"/>
        </w:rPr>
        <w:t xml:space="preserve">    candidates: ["C", "N", "S", "E", "W"],</w:t>
      </w:r>
    </w:p>
    <w:p>
      <w:r>
        <w:rPr>
          <w:rFonts w:ascii="Consolas" w:hAnsi="Consolas" w:eastAsia="Microsoft YaHei"/>
          <w:sz w:val="16"/>
        </w:rPr>
        <w:t xml:space="preserve">    requireInsideGeometry: true,</w:t>
      </w:r>
    </w:p>
    <w:p>
      <w:r>
        <w:rPr>
          <w:rFonts w:ascii="Consolas" w:hAnsi="Consolas" w:eastAsia="Microsoft YaHei"/>
          <w:sz w:val="16"/>
        </w:rPr>
        <w:t xml:space="preserve">  },</w:t>
      </w:r>
    </w:p>
    <w:p>
      <w:r>
        <w:rPr>
          <w:rFonts w:ascii="Consolas" w:hAnsi="Consolas" w:eastAsia="Microsoft YaHei"/>
          <w:sz w:val="16"/>
        </w:rPr>
        <w:t xml:space="preserve">  collision: {</w:t>
      </w:r>
    </w:p>
    <w:p>
      <w:r>
        <w:rPr>
          <w:rFonts w:ascii="Consolas" w:hAnsi="Consolas" w:eastAsia="Microsoft YaHei"/>
          <w:sz w:val="16"/>
        </w:rPr>
        <w:t xml:space="preserve">    role: "soft",</w:t>
      </w:r>
    </w:p>
    <w:p>
      <w:r>
        <w:rPr>
          <w:rFonts w:ascii="Consolas" w:hAnsi="Consolas" w:eastAsia="Microsoft YaHei"/>
          <w:sz w:val="16"/>
        </w:rPr>
        <w:t xml:space="preserve">    priority: 1100,</w:t>
      </w:r>
    </w:p>
    <w:p>
      <w:r>
        <w:rPr>
          <w:rFonts w:ascii="Consolas" w:hAnsi="Consolas" w:eastAsia="Microsoft YaHei"/>
          <w:sz w:val="16"/>
        </w:rPr>
        <w:t xml:space="preserve">    group: "structureLabel",</w:t>
      </w:r>
    </w:p>
    <w:p>
      <w:r>
        <w:rPr>
          <w:rFonts w:ascii="Consolas" w:hAnsi="Consolas" w:eastAsia="Microsoft YaHei"/>
          <w:sz w:val="16"/>
        </w:rPr>
        <w:t xml:space="preserve">    allowHide: true,</w:t>
      </w:r>
    </w:p>
    <w:p>
      <w:r>
        <w:rPr>
          <w:rFonts w:ascii="Consolas" w:hAnsi="Consolas" w:eastAsia="Microsoft YaHei"/>
          <w:sz w:val="16"/>
        </w:rPr>
        <w:t xml:space="preserve">    hidePolicy: "abbreviateThenHide",</w:t>
      </w:r>
    </w:p>
    <w:p>
      <w:r>
        <w:rPr>
          <w:rFonts w:ascii="Consolas" w:hAnsi="Consolas" w:eastAsia="Microsoft YaHei"/>
          <w:sz w:val="16"/>
        </w:rPr>
        <w:t xml:space="preserve">    paddingPx: 3,</w:t>
      </w:r>
    </w:p>
    <w:p>
      <w:r>
        <w:rPr>
          <w:rFonts w:ascii="Consolas" w:hAnsi="Consolas" w:eastAsia="Microsoft YaHei"/>
          <w:sz w:val="16"/>
        </w:rPr>
        <w:t xml:space="preserve">  },</w:t>
      </w:r>
    </w:p>
    <w:p>
      <w:r>
        <w:rPr>
          <w:rFonts w:ascii="Consolas" w:hAnsi="Consolas" w:eastAsia="Microsoft YaHei"/>
          <w:sz w:val="16"/>
        </w:rPr>
        <w:t xml:space="preserve">  density: { enabled: true, gridSizePx: 104, maxLabelsPerGrid: 2 },</w:t>
      </w:r>
    </w:p>
    <w:p>
      <w:r>
        <w:rPr>
          <w:rFonts w:ascii="Consolas" w:hAnsi="Consolas" w:eastAsia="Microsoft YaHei"/>
          <w:sz w:val="16"/>
        </w:rPr>
        <w:t>};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4.2 ISG 大面 label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const DISPLAY_MY_SURFACE: FeatureDisplayRuleDraft = {</w:t>
      </w:r>
    </w:p>
    <w:p>
      <w:r>
        <w:rPr>
          <w:rFonts w:ascii="Consolas" w:hAnsi="Consolas" w:eastAsia="Microsoft YaHei"/>
          <w:sz w:val="16"/>
        </w:rPr>
        <w:t xml:space="preserve">  profile: "largeGeoSurface",</w:t>
      </w:r>
    </w:p>
    <w:p>
      <w:r>
        <w:rPr>
          <w:rFonts w:ascii="Consolas" w:hAnsi="Consolas" w:eastAsia="Microsoft YaHei"/>
          <w:sz w:val="16"/>
        </w:rPr>
        <w:t xml:space="preserve">  displayTier: "geoStructure",</w:t>
      </w:r>
    </w:p>
    <w:p>
      <w:r>
        <w:rPr>
          <w:rFonts w:ascii="Consolas" w:hAnsi="Consolas" w:eastAsia="Microsoft YaHei"/>
          <w:sz w:val="16"/>
        </w:rPr>
        <w:t xml:space="preserve">  visibility: { geometryMinZoom: 0, labelMinZoom: 0 },</w:t>
      </w:r>
    </w:p>
    <w:p>
      <w:r>
        <w:rPr>
          <w:rFonts w:ascii="Consolas" w:hAnsi="Consolas" w:eastAsia="Microsoft YaHei"/>
          <w:sz w:val="16"/>
        </w:rPr>
        <w:t xml:space="preserve">  geometry: { render: "polygonFillOutline" },</w:t>
      </w:r>
    </w:p>
    <w:p>
      <w:r>
        <w:rPr>
          <w:rFonts w:ascii="Consolas" w:hAnsi="Consolas" w:eastAsia="Microsoft YaHei"/>
          <w:sz w:val="16"/>
        </w:rPr>
        <w:t xml:space="preserve">  label: { enabled: true, source: "Name", styleKey: "gm-outline" },</w:t>
      </w:r>
    </w:p>
    <w:p>
      <w:r>
        <w:rPr>
          <w:rFonts w:ascii="Consolas" w:hAnsi="Consolas" w:eastAsia="Microsoft YaHei"/>
          <w:sz w:val="16"/>
        </w:rPr>
        <w:t xml:space="preserve">  anchor: {</w:t>
      </w:r>
    </w:p>
    <w:p>
      <w:r>
        <w:rPr>
          <w:rFonts w:ascii="Consolas" w:hAnsi="Consolas" w:eastAsia="Microsoft YaHei"/>
          <w:sz w:val="16"/>
        </w:rPr>
        <w:t xml:space="preserve">    strategy: "largeFeatureStableCandidates",</w:t>
      </w:r>
    </w:p>
    <w:p>
      <w:r>
        <w:rPr>
          <w:rFonts w:ascii="Consolas" w:hAnsi="Consolas" w:eastAsia="Microsoft YaHei"/>
          <w:sz w:val="16"/>
        </w:rPr>
        <w:t xml:space="preserve">    geoCandidateMode: "viewportAwareCandidateSet",</w:t>
      </w:r>
    </w:p>
    <w:p>
      <w:r>
        <w:rPr>
          <w:rFonts w:ascii="Consolas" w:hAnsi="Consolas" w:eastAsia="Microsoft YaHei"/>
          <w:sz w:val="16"/>
        </w:rPr>
        <w:t xml:space="preserve">    geoCandidateCount: 9,</w:t>
      </w:r>
    </w:p>
    <w:p>
      <w:r>
        <w:rPr>
          <w:rFonts w:ascii="Consolas" w:hAnsi="Consolas" w:eastAsia="Microsoft YaHei"/>
          <w:sz w:val="16"/>
        </w:rPr>
        <w:t xml:space="preserve">    geoCandidateMax: 100,</w:t>
      </w:r>
    </w:p>
    <w:p>
      <w:r>
        <w:rPr>
          <w:rFonts w:ascii="Consolas" w:hAnsi="Consolas" w:eastAsia="Microsoft YaHei"/>
          <w:sz w:val="16"/>
        </w:rPr>
        <w:t xml:space="preserve">    preferPreviousGeoCandidate: true,</w:t>
      </w:r>
    </w:p>
    <w:p>
      <w:r>
        <w:rPr>
          <w:rFonts w:ascii="Consolas" w:hAnsi="Consolas" w:eastAsia="Microsoft YaHei"/>
          <w:sz w:val="16"/>
        </w:rPr>
        <w:t xml:space="preserve">    allowViewportCandidateFallback: true,</w:t>
      </w:r>
    </w:p>
    <w:p>
      <w:r>
        <w:rPr>
          <w:rFonts w:ascii="Consolas" w:hAnsi="Consolas" w:eastAsia="Microsoft YaHei"/>
          <w:sz w:val="16"/>
        </w:rPr>
        <w:t xml:space="preserve">    largeFeature: { minScreenAreaPx: 10000, preferViewportCenter: true },</w:t>
      </w:r>
    </w:p>
    <w:p>
      <w:r>
        <w:rPr>
          <w:rFonts w:ascii="Consolas" w:hAnsi="Consolas" w:eastAsia="Microsoft YaHei"/>
          <w:sz w:val="16"/>
        </w:rPr>
        <w:t xml:space="preserve">  },</w:t>
      </w:r>
    </w:p>
    <w:p>
      <w:r>
        <w:rPr>
          <w:rFonts w:ascii="Consolas" w:hAnsi="Consolas" w:eastAsia="Microsoft YaHei"/>
          <w:sz w:val="16"/>
        </w:rPr>
        <w:t xml:space="preserve">  collision: { role: "important", priority: 5000, group: "surfaceLabel", allowHide: false, hidePolicy: "forceShow" },</w:t>
      </w:r>
    </w:p>
    <w:p>
      <w:r>
        <w:rPr>
          <w:rFonts w:ascii="Consolas" w:hAnsi="Consolas" w:eastAsia="Microsoft YaHei"/>
          <w:sz w:val="16"/>
        </w:rPr>
        <w:t>};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4.3 ROD/ISL 道路线 label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const DISPLAY_MY_LINE: FeatureDisplayRuleDraft = {</w:t>
      </w:r>
    </w:p>
    <w:p>
      <w:r>
        <w:rPr>
          <w:rFonts w:ascii="Consolas" w:hAnsi="Consolas" w:eastAsia="Microsoft YaHei"/>
          <w:sz w:val="16"/>
        </w:rPr>
        <w:t xml:space="preserve">  profile: "networkLine",</w:t>
      </w:r>
    </w:p>
    <w:p>
      <w:r>
        <w:rPr>
          <w:rFonts w:ascii="Consolas" w:hAnsi="Consolas" w:eastAsia="Microsoft YaHei"/>
          <w:sz w:val="16"/>
        </w:rPr>
        <w:t xml:space="preserve">  displayTier: "network",</w:t>
      </w:r>
    </w:p>
    <w:p>
      <w:r>
        <w:rPr>
          <w:rFonts w:ascii="Consolas" w:hAnsi="Consolas" w:eastAsia="Microsoft YaHei"/>
          <w:sz w:val="16"/>
        </w:rPr>
        <w:t xml:space="preserve">  visibility: { geometryMinZoom: 0, labelMinZoom: 4 },</w:t>
      </w:r>
    </w:p>
    <w:p>
      <w:r>
        <w:rPr>
          <w:rFonts w:ascii="Consolas" w:hAnsi="Consolas" w:eastAsia="Microsoft YaHei"/>
          <w:sz w:val="16"/>
        </w:rPr>
        <w:t xml:space="preserve">  geometry: { render: "polyline" },</w:t>
      </w:r>
    </w:p>
    <w:p>
      <w:r>
        <w:rPr>
          <w:rFonts w:ascii="Consolas" w:hAnsi="Consolas" w:eastAsia="Microsoft YaHei"/>
          <w:sz w:val="16"/>
        </w:rPr>
        <w:t xml:space="preserve">  label: { enabled: true, source: "Name", styleKey: "gm-bw-12" },</w:t>
      </w:r>
    </w:p>
    <w:p>
      <w:r>
        <w:rPr>
          <w:rFonts w:ascii="Consolas" w:hAnsi="Consolas" w:eastAsia="Microsoft YaHei"/>
          <w:sz w:val="16"/>
        </w:rPr>
        <w:t xml:space="preserve">  anchor: {</w:t>
      </w:r>
    </w:p>
    <w:p>
      <w:r>
        <w:rPr>
          <w:rFonts w:ascii="Consolas" w:hAnsi="Consolas" w:eastAsia="Microsoft YaHei"/>
          <w:sz w:val="16"/>
        </w:rPr>
        <w:t xml:space="preserve">    strategy: "polylineStableCandidates",</w:t>
      </w:r>
    </w:p>
    <w:p>
      <w:r>
        <w:rPr>
          <w:rFonts w:ascii="Consolas" w:hAnsi="Consolas" w:eastAsia="Microsoft YaHei"/>
          <w:sz w:val="16"/>
        </w:rPr>
        <w:t xml:space="preserve">    lineLabelMode: "strictOnLine",</w:t>
      </w:r>
    </w:p>
    <w:p>
      <w:r>
        <w:rPr>
          <w:rFonts w:ascii="Consolas" w:hAnsi="Consolas" w:eastAsia="Microsoft YaHei"/>
          <w:sz w:val="16"/>
        </w:rPr>
        <w:t xml:space="preserve">    lineCandidateSpacing: 120,</w:t>
      </w:r>
    </w:p>
    <w:p>
      <w:r>
        <w:rPr>
          <w:rFonts w:ascii="Consolas" w:hAnsi="Consolas" w:eastAsia="Microsoft YaHei"/>
          <w:sz w:val="16"/>
        </w:rPr>
        <w:t xml:space="preserve">    lineCandidateMax: 40,</w:t>
      </w:r>
    </w:p>
    <w:p>
      <w:r>
        <w:rPr>
          <w:rFonts w:ascii="Consolas" w:hAnsi="Consolas" w:eastAsia="Microsoft YaHei"/>
          <w:sz w:val="16"/>
        </w:rPr>
        <w:t xml:space="preserve">    lineTextMode: "auto",</w:t>
      </w:r>
    </w:p>
    <w:p>
      <w:r>
        <w:rPr>
          <w:rFonts w:ascii="Consolas" w:hAnsi="Consolas" w:eastAsia="Microsoft YaHei"/>
          <w:sz w:val="16"/>
        </w:rPr>
        <w:t xml:space="preserve">    advancedLineTextEnabled: true,</w:t>
      </w:r>
    </w:p>
    <w:p>
      <w:r>
        <w:rPr>
          <w:rFonts w:ascii="Consolas" w:hAnsi="Consolas" w:eastAsia="Microsoft YaHei"/>
          <w:sz w:val="16"/>
        </w:rPr>
        <w:t xml:space="preserve">    cjkGlyphPathMode: "auto",</w:t>
      </w:r>
    </w:p>
    <w:p>
      <w:r>
        <w:rPr>
          <w:rFonts w:ascii="Consolas" w:hAnsi="Consolas" w:eastAsia="Microsoft YaHei"/>
          <w:sz w:val="16"/>
        </w:rPr>
        <w:t xml:space="preserve">    lineTextRepositionMode: "chainageSearch",</w:t>
      </w:r>
    </w:p>
    <w:p>
      <w:r>
        <w:rPr>
          <w:rFonts w:ascii="Consolas" w:hAnsi="Consolas" w:eastAsia="Microsoft YaHei"/>
          <w:sz w:val="16"/>
        </w:rPr>
        <w:t xml:space="preserve">    lineTextRepositionFailure: "hide",</w:t>
      </w:r>
    </w:p>
    <w:p>
      <w:r>
        <w:rPr>
          <w:rFonts w:ascii="Consolas" w:hAnsi="Consolas" w:eastAsia="Microsoft YaHei"/>
          <w:sz w:val="16"/>
        </w:rPr>
        <w:t xml:space="preserve">    lineTextViewportRectMode: "anchorNormalized",</w:t>
      </w:r>
    </w:p>
    <w:p>
      <w:r>
        <w:rPr>
          <w:rFonts w:ascii="Consolas" w:hAnsi="Consolas" w:eastAsia="Microsoft YaHei"/>
          <w:sz w:val="16"/>
        </w:rPr>
        <w:t xml:space="preserve">    lineTextViewportCandidateMode: "stableFirstViewportFallback",</w:t>
      </w:r>
    </w:p>
    <w:p>
      <w:r>
        <w:rPr>
          <w:rFonts w:ascii="Consolas" w:hAnsi="Consolas" w:eastAsia="Microsoft YaHei"/>
          <w:sz w:val="16"/>
        </w:rPr>
        <w:t xml:space="preserve">  },</w:t>
      </w:r>
    </w:p>
    <w:p>
      <w:r>
        <w:rPr>
          <w:rFonts w:ascii="Consolas" w:hAnsi="Consolas" w:eastAsia="Microsoft YaHei"/>
          <w:sz w:val="16"/>
        </w:rPr>
        <w:t xml:space="preserve">  collision: { role: "important", priority: 3600, group: "networkLabel", allowHide: true },</w:t>
      </w:r>
    </w:p>
    <w:p>
      <w:r>
        <w:rPr>
          <w:rFonts w:ascii="Consolas" w:hAnsi="Consolas" w:eastAsia="Microsoft YaHei"/>
          <w:sz w:val="16"/>
        </w:rPr>
        <w:t>};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3"/>
      </w:pPr>
      <w:r>
        <w:t>4.4 点 POI label</w:t>
      </w:r>
    </w:p>
    <w:p/>
    <w:p>
      <w:r>
        <w:rPr>
          <w:rFonts w:ascii="Consolas" w:hAnsi="Consolas" w:eastAsia="Microsoft YaHei"/>
          <w:sz w:val="16"/>
        </w:rPr>
        <w:t>```ts</w:t>
      </w:r>
    </w:p>
    <w:p>
      <w:r>
        <w:rPr>
          <w:rFonts w:ascii="Consolas" w:hAnsi="Consolas" w:eastAsia="Microsoft YaHei"/>
          <w:sz w:val="16"/>
        </w:rPr>
        <w:t>const DISPLAY_MY_POINT: FeatureDisplayRuleDraft = {</w:t>
      </w:r>
    </w:p>
    <w:p>
      <w:r>
        <w:rPr>
          <w:rFonts w:ascii="Consolas" w:hAnsi="Consolas" w:eastAsia="Microsoft YaHei"/>
          <w:sz w:val="16"/>
        </w:rPr>
        <w:t xml:space="preserve">  profile: "poiPoint",</w:t>
      </w:r>
    </w:p>
    <w:p>
      <w:r>
        <w:rPr>
          <w:rFonts w:ascii="Consolas" w:hAnsi="Consolas" w:eastAsia="Microsoft YaHei"/>
          <w:sz w:val="16"/>
        </w:rPr>
        <w:t xml:space="preserve">  displayTier: "poi",</w:t>
      </w:r>
    </w:p>
    <w:p>
      <w:r>
        <w:rPr>
          <w:rFonts w:ascii="Consolas" w:hAnsi="Consolas" w:eastAsia="Microsoft YaHei"/>
          <w:sz w:val="16"/>
        </w:rPr>
        <w:t xml:space="preserve">  geometry: { render: "none" },</w:t>
      </w:r>
    </w:p>
    <w:p>
      <w:r>
        <w:rPr>
          <w:rFonts w:ascii="Consolas" w:hAnsi="Consolas" w:eastAsia="Microsoft YaHei"/>
          <w:sz w:val="16"/>
        </w:rPr>
        <w:t xml:space="preserve">  symbol: { enabled: true, type: "circle", radiusPx: 4 },</w:t>
      </w:r>
    </w:p>
    <w:p>
      <w:r>
        <w:rPr>
          <w:rFonts w:ascii="Consolas" w:hAnsi="Consolas" w:eastAsia="Microsoft YaHei"/>
          <w:sz w:val="16"/>
        </w:rPr>
        <w:t xml:space="preserve">  label: { enabled: true, source: "Name", styleKey: "bubble-dark-14" },</w:t>
      </w:r>
    </w:p>
    <w:p>
      <w:r>
        <w:rPr>
          <w:rFonts w:ascii="Consolas" w:hAnsi="Consolas" w:eastAsia="Microsoft YaHei"/>
          <w:sz w:val="16"/>
        </w:rPr>
        <w:t xml:space="preserve">  anchor: { strategy: "pointVariable", candidates: ["N", "NE", "NW", "E", "W", "SE", "SW", "S"] },</w:t>
      </w:r>
    </w:p>
    <w:p>
      <w:r>
        <w:rPr>
          <w:rFonts w:ascii="Consolas" w:hAnsi="Consolas" w:eastAsia="Microsoft YaHei"/>
          <w:sz w:val="16"/>
        </w:rPr>
        <w:t xml:space="preserve">  collision: { role: "optional", priority: 2500, group: "poiLabel", allowHide: true },</w:t>
      </w:r>
    </w:p>
    <w:p>
      <w:r>
        <w:rPr>
          <w:rFonts w:ascii="Consolas" w:hAnsi="Consolas" w:eastAsia="Microsoft YaHei"/>
          <w:sz w:val="16"/>
        </w:rPr>
        <w:t xml:space="preserve">  density: { enabled: true, gridSizePx: 72, maxLabelsPerGrid: 3 },</w:t>
      </w:r>
    </w:p>
    <w:p>
      <w:r>
        <w:rPr>
          <w:rFonts w:ascii="Consolas" w:hAnsi="Consolas" w:eastAsia="Microsoft YaHei"/>
          <w:sz w:val="16"/>
        </w:rPr>
        <w:t>};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2"/>
      </w:pPr>
      <w:r>
        <w:t>5. 新增规则时的检查清单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1. match 是否足够精确？Class / Type 是否正确？</w:t>
      </w:r>
    </w:p>
    <w:p>
      <w:r>
        <w:rPr>
          <w:rFonts w:ascii="Consolas" w:hAnsi="Consolas" w:eastAsia="Microsoft YaHei"/>
          <w:sz w:val="16"/>
        </w:rPr>
        <w:t>2. zoom 与 visibility 的 zoom 是否冲突？</w:t>
      </w:r>
    </w:p>
    <w:p>
      <w:r>
        <w:rPr>
          <w:rFonts w:ascii="Consolas" w:hAnsi="Consolas" w:eastAsia="Microsoft YaHei"/>
          <w:sz w:val="16"/>
        </w:rPr>
        <w:t>3. displayTier 与 profile 是否匹配要素类型？</w:t>
      </w:r>
    </w:p>
    <w:p>
      <w:r>
        <w:rPr>
          <w:rFonts w:ascii="Consolas" w:hAnsi="Consolas" w:eastAsia="Microsoft YaHei"/>
          <w:sz w:val="16"/>
        </w:rPr>
        <w:t>4. geometry.render 是否符合几何类型？</w:t>
      </w:r>
    </w:p>
    <w:p>
      <w:r>
        <w:rPr>
          <w:rFonts w:ascii="Consolas" w:hAnsi="Consolas" w:eastAsia="Microsoft YaHei"/>
          <w:sz w:val="16"/>
        </w:rPr>
        <w:t>5. label.enabled 与 symbol.label.enabled 是否都符合预期？</w:t>
      </w:r>
    </w:p>
    <w:p>
      <w:r>
        <w:rPr>
          <w:rFonts w:ascii="Consolas" w:hAnsi="Consolas" w:eastAsia="Microsoft YaHei"/>
          <w:sz w:val="16"/>
        </w:rPr>
        <w:t>6. label 文本来源是否存在？textFrom / source 是否能取到 Name？</w:t>
      </w:r>
    </w:p>
    <w:p>
      <w:r>
        <w:rPr>
          <w:rFonts w:ascii="Consolas" w:hAnsi="Consolas" w:eastAsia="Microsoft YaHei"/>
          <w:sz w:val="16"/>
        </w:rPr>
        <w:t>7. anchor.strategy 是否适合几何类型？</w:t>
      </w:r>
    </w:p>
    <w:p>
      <w:r>
        <w:rPr>
          <w:rFonts w:ascii="Consolas" w:hAnsi="Consolas" w:eastAsia="Microsoft YaHei"/>
          <w:sz w:val="16"/>
        </w:rPr>
        <w:t>8. 面 label 是否 requireInsideGeometry？线 label 是否 strictOnLine？</w:t>
      </w:r>
    </w:p>
    <w:p>
      <w:r>
        <w:rPr>
          <w:rFonts w:ascii="Consolas" w:hAnsi="Consolas" w:eastAsia="Microsoft YaHei"/>
          <w:sz w:val="16"/>
        </w:rPr>
        <w:t>9. collision.role / priority / group 是否会过度压制其它 label？</w:t>
      </w:r>
    </w:p>
    <w:p>
      <w:r>
        <w:rPr>
          <w:rFonts w:ascii="Consolas" w:hAnsi="Consolas" w:eastAsia="Microsoft YaHei"/>
          <w:sz w:val="16"/>
        </w:rPr>
        <w:t>10. density 是否只用于可隐藏 label？</w:t>
      </w:r>
    </w:p>
    <w:p>
      <w:r>
        <w:rPr>
          <w:rFonts w:ascii="Consolas" w:hAnsi="Consolas" w:eastAsia="Microsoft YaHei"/>
          <w:sz w:val="16"/>
        </w:rPr>
        <w:t>11. stability 是否可能导致旧候选粘滞？structureLabel 已有 C-first 保护。</w:t>
      </w:r>
    </w:p>
    <w:p>
      <w:r>
        <w:rPr>
          <w:rFonts w:ascii="Consolas" w:hAnsi="Consolas" w:eastAsia="Microsoft YaHei"/>
          <w:sz w:val="16"/>
        </w:rPr>
        <w:t>12. 需要点击时是否配置 labelClick？</w:t>
      </w:r>
    </w:p>
    <w:p>
      <w:r>
        <w:rPr>
          <w:rFonts w:ascii="Consolas" w:hAnsi="Consolas" w:eastAsia="Microsoft YaHei"/>
          <w:sz w:val="16"/>
        </w:rPr>
        <w:t>13. 调试时使用 RIA.debug.lineLabels / lineLabelsViewport / polygonLabels。</w:t>
      </w:r>
    </w:p>
    <w:p>
      <w:r>
        <w:rPr>
          <w:rFonts w:ascii="Consolas" w:hAnsi="Consolas" w:eastAsia="Microsoft YaHei"/>
          <w:sz w:val="16"/>
        </w:rPr>
        <w:t>```</w:t>
      </w:r>
    </w:p>
    <w:p/>
    <w:p>
      <w:pPr>
        <w:pStyle w:val="Heading2"/>
      </w:pPr>
      <w:r>
        <w:t>6. 推荐维护流程</w:t>
      </w:r>
    </w:p>
    <w:p/>
    <w:p>
      <w:r>
        <w:rPr>
          <w:rFonts w:ascii="Consolas" w:hAnsi="Consolas" w:eastAsia="Microsoft YaHei"/>
          <w:sz w:val="16"/>
        </w:rPr>
        <w:t>```text</w:t>
      </w:r>
    </w:p>
    <w:p>
      <w:r>
        <w:rPr>
          <w:rFonts w:ascii="Consolas" w:hAnsi="Consolas" w:eastAsia="Microsoft YaHei"/>
          <w:sz w:val="16"/>
        </w:rPr>
        <w:t>1. 先复制最接近的 DISPLAY_XXX 模板。</w:t>
      </w:r>
    </w:p>
    <w:p>
      <w:r>
        <w:rPr>
          <w:rFonts w:ascii="Consolas" w:hAnsi="Consolas" w:eastAsia="Microsoft YaHei"/>
          <w:sz w:val="16"/>
        </w:rPr>
        <w:t>2. 修改 match / zoom / visible。</w:t>
      </w:r>
    </w:p>
    <w:p>
      <w:r>
        <w:rPr>
          <w:rFonts w:ascii="Consolas" w:hAnsi="Consolas" w:eastAsia="Microsoft YaHei"/>
          <w:sz w:val="16"/>
        </w:rPr>
        <w:t>3. 修改 display.profile / displayTier。</w:t>
      </w:r>
    </w:p>
    <w:p>
      <w:r>
        <w:rPr>
          <w:rFonts w:ascii="Consolas" w:hAnsi="Consolas" w:eastAsia="Microsoft YaHei"/>
          <w:sz w:val="16"/>
        </w:rPr>
        <w:t>4. 修改 symbol.pathStyle 或 point。</w:t>
      </w:r>
    </w:p>
    <w:p>
      <w:r>
        <w:rPr>
          <w:rFonts w:ascii="Consolas" w:hAnsi="Consolas" w:eastAsia="Microsoft YaHei"/>
          <w:sz w:val="16"/>
        </w:rPr>
        <w:t>5. 修改 label.textFrom 与 styleKey。</w:t>
      </w:r>
    </w:p>
    <w:p>
      <w:r>
        <w:rPr>
          <w:rFonts w:ascii="Consolas" w:hAnsi="Consolas" w:eastAsia="Microsoft YaHei"/>
          <w:sz w:val="16"/>
        </w:rPr>
        <w:t>6. 配置 anchor。</w:t>
      </w:r>
    </w:p>
    <w:p>
      <w:r>
        <w:rPr>
          <w:rFonts w:ascii="Consolas" w:hAnsi="Consolas" w:eastAsia="Microsoft YaHei"/>
          <w:sz w:val="16"/>
        </w:rPr>
        <w:t>7. 配置 collision 与 density。</w:t>
      </w:r>
    </w:p>
    <w:p>
      <w:r>
        <w:rPr>
          <w:rFonts w:ascii="Consolas" w:hAnsi="Consolas" w:eastAsia="Microsoft YaHei"/>
          <w:sz w:val="16"/>
        </w:rPr>
        <w:t>8. 编译检查。</w:t>
      </w:r>
    </w:p>
    <w:p>
      <w:r>
        <w:rPr>
          <w:rFonts w:ascii="Consolas" w:hAnsi="Consolas" w:eastAsia="Microsoft YaHei"/>
          <w:sz w:val="16"/>
        </w:rPr>
        <w:t>9. 在浏览器中用 audit 命令检查显示状态。</w:t>
      </w:r>
    </w:p>
    <w:p>
      <w:r>
        <w:rPr>
          <w:rFonts w:ascii="Consolas" w:hAnsi="Consolas" w:eastAsia="Microsoft YaHei"/>
          <w:sz w:val="16"/>
        </w:rPr>
        <w:t>10. 如果出现显示少、偏移、隐藏，先看 audit blockedStep，不要直接盲改候选逻辑。</w:t>
      </w:r>
    </w:p>
    <w:p>
      <w:r>
        <w:rPr>
          <w:rFonts w:ascii="Consolas" w:hAnsi="Consolas" w:eastAsia="Microsoft YaHei"/>
          <w:sz w:val="16"/>
        </w:rPr>
        <w:t>```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